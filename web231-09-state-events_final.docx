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3F6D8" w14:textId="77777777" w:rsidR="00394CF6" w:rsidRPr="00302A4B" w:rsidRDefault="006500C0" w:rsidP="00853A29">
      <w:pPr>
        <w:spacing w:after="0" w:line="240" w:lineRule="auto"/>
        <w:jc w:val="center"/>
      </w:pPr>
      <w:r w:rsidRPr="00302A4B">
        <w:rPr>
          <w:noProof/>
        </w:rPr>
        <w:drawing>
          <wp:inline distT="0" distB="0" distL="0" distR="0" wp14:anchorId="7CBE4A1F" wp14:editId="2B2E7B7A">
            <wp:extent cx="603504" cy="603504"/>
            <wp:effectExtent l="0" t="0" r="0" b="0"/>
            <wp:docPr id="1" name="Picture 1" descr="ตราสัญลักษณ์มหาวิทยาลัยแม่โจ้" title="มหาวิทยาลัยแม่โจ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8586" w14:textId="77777777" w:rsidR="00B60C0B" w:rsidRPr="00302A4B" w:rsidRDefault="006500C0" w:rsidP="00853A29">
      <w:pPr>
        <w:spacing w:after="0" w:line="240" w:lineRule="auto"/>
        <w:jc w:val="center"/>
      </w:pPr>
      <w:r w:rsidRPr="00302A4B">
        <w:rPr>
          <w:b/>
          <w:color w:val="B28A2E"/>
        </w:rPr>
        <w:t>ใบงานปฏิบัติรายวิชา 10301231 เว็บเทคโนโลยี</w:t>
      </w:r>
    </w:p>
    <w:p w14:paraId="06AC4358" w14:textId="77777777" w:rsidR="00B60C0B" w:rsidRPr="00302A4B" w:rsidRDefault="006500C0" w:rsidP="00853A29">
      <w:pPr>
        <w:pStyle w:val="Title"/>
        <w:spacing w:after="0"/>
        <w:jc w:val="center"/>
        <w:rPr>
          <w:sz w:val="32"/>
          <w:szCs w:val="32"/>
        </w:rPr>
      </w:pPr>
      <w:r w:rsidRPr="00302A4B">
        <w:rPr>
          <w:sz w:val="32"/>
          <w:szCs w:val="32"/>
        </w:rPr>
        <w:t>State, Events และ Component Communication</w:t>
      </w:r>
    </w:p>
    <w:p w14:paraId="19A03C65" w14:textId="77777777" w:rsidR="00B60C0B" w:rsidRPr="00302A4B" w:rsidRDefault="00B60C0B" w:rsidP="00853A29">
      <w:pPr>
        <w:spacing w:after="0" w:line="240" w:lineRule="auto"/>
        <w:jc w:val="center"/>
      </w:pPr>
    </w:p>
    <w:tbl>
      <w:tblPr>
        <w:tblW w:w="9746" w:type="dxa"/>
        <w:tblBorders>
          <w:top w:val="single" w:sz="6" w:space="0" w:color="BCC7C1"/>
          <w:left w:val="single" w:sz="6" w:space="0" w:color="BCC7C1"/>
          <w:bottom w:val="single" w:sz="6" w:space="0" w:color="BCC7C1"/>
          <w:right w:val="single" w:sz="6" w:space="0" w:color="BCC7C1"/>
          <w:insideH w:val="single" w:sz="6" w:space="0" w:color="BCC7C1"/>
          <w:insideV w:val="single" w:sz="6" w:space="0" w:color="BCC7C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50"/>
        <w:gridCol w:w="1800"/>
        <w:gridCol w:w="3396"/>
      </w:tblGrid>
      <w:tr w:rsidR="00B60C0B" w:rsidRPr="00302A4B" w14:paraId="477C941C" w14:textId="77777777">
        <w:trPr>
          <w:cantSplit/>
        </w:trPr>
        <w:tc>
          <w:tcPr>
            <w:tcW w:w="15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9B5B9" w14:textId="77777777" w:rsidR="00B60C0B" w:rsidRPr="00302A4B" w:rsidRDefault="006500C0" w:rsidP="00853A29">
            <w:pPr>
              <w:spacing w:after="0" w:line="240" w:lineRule="auto"/>
            </w:pPr>
            <w:r w:rsidRPr="00302A4B">
              <w:rPr>
                <w:b/>
                <w:color w:val="5F6E66"/>
              </w:rPr>
              <w:t>ชื่อ-สกุล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D5B8A" w14:textId="77777777" w:rsidR="00B60C0B" w:rsidRPr="00302A4B" w:rsidRDefault="006500C0" w:rsidP="00853A29">
            <w:pPr>
              <w:spacing w:after="0" w:line="240" w:lineRule="auto"/>
            </w:pPr>
            <w:r w:rsidRPr="00302A4B">
              <w:t xml:space="preserve"> </w:t>
            </w:r>
          </w:p>
        </w:tc>
        <w:tc>
          <w:tcPr>
            <w:tcW w:w="18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D9519" w14:textId="77777777" w:rsidR="00B60C0B" w:rsidRPr="00302A4B" w:rsidRDefault="006500C0" w:rsidP="00853A29">
            <w:pPr>
              <w:spacing w:after="0" w:line="240" w:lineRule="auto"/>
            </w:pPr>
            <w:r w:rsidRPr="00302A4B">
              <w:rPr>
                <w:b/>
                <w:color w:val="5F6E66"/>
              </w:rPr>
              <w:t>รหัสนักศึกษา</w:t>
            </w:r>
          </w:p>
        </w:tc>
        <w:tc>
          <w:tcPr>
            <w:tcW w:w="33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DC35C" w14:textId="77777777" w:rsidR="00B60C0B" w:rsidRPr="00302A4B" w:rsidRDefault="006500C0" w:rsidP="00853A29">
            <w:pPr>
              <w:spacing w:after="0" w:line="240" w:lineRule="auto"/>
            </w:pPr>
            <w:r w:rsidRPr="00302A4B">
              <w:t xml:space="preserve"> </w:t>
            </w:r>
          </w:p>
        </w:tc>
      </w:tr>
    </w:tbl>
    <w:p w14:paraId="114AE166" w14:textId="77777777" w:rsidR="00B60C0B" w:rsidRPr="00302A4B" w:rsidRDefault="00B60C0B" w:rsidP="00853A29">
      <w:pPr>
        <w:spacing w:after="0" w:line="240" w:lineRule="auto"/>
      </w:pPr>
    </w:p>
    <w:p w14:paraId="00B5B6C3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ภาพรวมใบงาน</w:t>
      </w:r>
    </w:p>
    <w:p w14:paraId="56310CDD" w14:textId="77777777" w:rsidR="00DA723E" w:rsidRPr="00302A4B" w:rsidRDefault="00DA723E" w:rsidP="00853A29">
      <w:pPr>
        <w:spacing w:after="0" w:line="240" w:lineRule="auto"/>
        <w:ind w:firstLine="720"/>
        <w:jc w:val="thaiDistribute"/>
      </w:pPr>
      <w:r w:rsidRPr="00302A4B">
        <w:rPr>
          <w:cs/>
          <w:lang w:bidi="th-TH"/>
        </w:rPr>
        <w:t>ใบงานครั้งที่ผ่านมาสร้างหน้าเว็บที่แสดงข้อมูลได้แล้ว แต่หน้าเว็บยังไม่ตอบสนองต่อผู้ใช้ ใบงานนี้จะเปลี่ยนโปรเจก</w:t>
      </w:r>
      <w:proofErr w:type="spellStart"/>
      <w:r w:rsidRPr="00302A4B">
        <w:rPr>
          <w:cs/>
          <w:lang w:bidi="th-TH"/>
        </w:rPr>
        <w:t>ต์</w:t>
      </w:r>
      <w:proofErr w:type="spellEnd"/>
      <w:r w:rsidRPr="00302A4B">
        <w:rPr>
          <w:cs/>
          <w:lang w:bidi="th-TH"/>
        </w:rPr>
        <w:t xml:space="preserve"> </w:t>
      </w:r>
      <w:r w:rsidRPr="00302A4B">
        <w:t xml:space="preserve">next-course-hub </w:t>
      </w:r>
      <w:r w:rsidRPr="00302A4B">
        <w:rPr>
          <w:cs/>
          <w:lang w:bidi="th-TH"/>
        </w:rPr>
        <w:t xml:space="preserve">ให้ผู้ใช้สามารถโต้ตอบกับหน้าเว็บได้ โดยเพิ่มช่องค้นหารายวิชา ปุ่มบันทึกรายการโปรด ตัวนับจำนวนรายการโปรด และตัวกรองแสดงเฉพาะรายการโปรด ผ่านแนวคิดหลักสามเรื่องคือ </w:t>
      </w:r>
      <w:r w:rsidRPr="00302A4B">
        <w:t xml:space="preserve">State, Event </w:t>
      </w:r>
      <w:r w:rsidRPr="00302A4B">
        <w:rPr>
          <w:cs/>
          <w:lang w:bidi="th-TH"/>
        </w:rPr>
        <w:t xml:space="preserve">และการสื่อสารระหว่าง </w:t>
      </w:r>
      <w:r w:rsidRPr="00302A4B">
        <w:t>Component</w:t>
      </w:r>
    </w:p>
    <w:p w14:paraId="23BC8F38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t>ผลลัพธ์การเรียนรู้</w:t>
      </w:r>
      <w:proofErr w:type="spellEnd"/>
    </w:p>
    <w:p w14:paraId="13CF2A4B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อธิบายความแตกต่างระหว่าง </w:t>
      </w:r>
      <w:r w:rsidRPr="00302A4B">
        <w:t xml:space="preserve">Server Component </w:t>
      </w:r>
      <w:r w:rsidRPr="00302A4B">
        <w:rPr>
          <w:cs/>
          <w:lang w:bidi="th-TH"/>
        </w:rPr>
        <w:t xml:space="preserve">และ </w:t>
      </w:r>
      <w:r w:rsidRPr="00302A4B">
        <w:t xml:space="preserve">Client Component </w:t>
      </w:r>
      <w:r w:rsidRPr="00302A4B">
        <w:rPr>
          <w:cs/>
          <w:lang w:bidi="th-TH"/>
        </w:rPr>
        <w:t xml:space="preserve">ใน </w:t>
      </w:r>
      <w:r w:rsidRPr="00302A4B">
        <w:t xml:space="preserve">App Router </w:t>
      </w:r>
      <w:r w:rsidRPr="00302A4B">
        <w:rPr>
          <w:cs/>
          <w:lang w:bidi="th-TH"/>
        </w:rPr>
        <w:t>และระบุตำแหน่งที่ควรใส่ "</w:t>
      </w:r>
      <w:r w:rsidRPr="00302A4B">
        <w:t xml:space="preserve">use client" </w:t>
      </w:r>
      <w:r w:rsidRPr="00302A4B">
        <w:rPr>
          <w:cs/>
          <w:lang w:bidi="th-TH"/>
        </w:rPr>
        <w:t>ได้</w:t>
      </w:r>
    </w:p>
    <w:p w14:paraId="0D9635A6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ส่งข้อมูลจาก </w:t>
      </w:r>
      <w:r w:rsidRPr="00302A4B">
        <w:t xml:space="preserve">Server Component </w:t>
      </w:r>
      <w:r w:rsidRPr="00302A4B">
        <w:rPr>
          <w:cs/>
          <w:lang w:bidi="th-TH"/>
        </w:rPr>
        <w:t xml:space="preserve">ไปยัง </w:t>
      </w:r>
      <w:r w:rsidRPr="00302A4B">
        <w:t xml:space="preserve">Client Component </w:t>
      </w:r>
      <w:r w:rsidRPr="00302A4B">
        <w:rPr>
          <w:cs/>
          <w:lang w:bidi="th-TH"/>
        </w:rPr>
        <w:t xml:space="preserve">ผ่าน </w:t>
      </w:r>
      <w:r w:rsidRPr="00302A4B">
        <w:t xml:space="preserve">Props </w:t>
      </w:r>
      <w:r w:rsidRPr="00302A4B">
        <w:rPr>
          <w:cs/>
          <w:lang w:bidi="th-TH"/>
        </w:rPr>
        <w:t>ได้</w:t>
      </w:r>
    </w:p>
    <w:p w14:paraId="5694CFD6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ใช้ </w:t>
      </w:r>
      <w:proofErr w:type="spellStart"/>
      <w:r w:rsidRPr="00302A4B">
        <w:t>useState</w:t>
      </w:r>
      <w:proofErr w:type="spellEnd"/>
      <w:r w:rsidRPr="00302A4B">
        <w:t xml:space="preserve"> </w:t>
      </w:r>
      <w:r w:rsidRPr="00302A4B">
        <w:rPr>
          <w:cs/>
          <w:lang w:bidi="th-TH"/>
        </w:rPr>
        <w:t xml:space="preserve">เก็บสถานะของหน้าเว็บ และอธิบายวงจร </w:t>
      </w:r>
      <w:r w:rsidRPr="00302A4B">
        <w:t xml:space="preserve">State </w:t>
      </w:r>
      <w:r w:rsidRPr="00302A4B">
        <w:rPr>
          <w:cs/>
          <w:lang w:bidi="th-TH"/>
        </w:rPr>
        <w:t xml:space="preserve">เปลี่ยน แล้ว </w:t>
      </w:r>
      <w:r w:rsidRPr="00302A4B">
        <w:t xml:space="preserve">Component </w:t>
      </w:r>
      <w:r w:rsidRPr="00302A4B">
        <w:rPr>
          <w:cs/>
          <w:lang w:bidi="th-TH"/>
        </w:rPr>
        <w:t xml:space="preserve">ถูก </w:t>
      </w:r>
      <w:r w:rsidRPr="00302A4B">
        <w:t xml:space="preserve">Render </w:t>
      </w:r>
      <w:r w:rsidRPr="00302A4B">
        <w:rPr>
          <w:cs/>
          <w:lang w:bidi="th-TH"/>
        </w:rPr>
        <w:t>ใหม่ได้</w:t>
      </w:r>
    </w:p>
    <w:p w14:paraId="25F616DE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เขียน </w:t>
      </w:r>
      <w:r w:rsidRPr="00302A4B">
        <w:t xml:space="preserve">Event Handler </w:t>
      </w:r>
      <w:r w:rsidRPr="00302A4B">
        <w:rPr>
          <w:cs/>
          <w:lang w:bidi="th-TH"/>
        </w:rPr>
        <w:t xml:space="preserve">สำหรับ </w:t>
      </w:r>
      <w:proofErr w:type="spellStart"/>
      <w:r w:rsidRPr="00302A4B">
        <w:t>onClick</w:t>
      </w:r>
      <w:proofErr w:type="spellEnd"/>
      <w:r w:rsidRPr="00302A4B">
        <w:t xml:space="preserve"> </w:t>
      </w:r>
      <w:r w:rsidRPr="00302A4B">
        <w:rPr>
          <w:cs/>
          <w:lang w:bidi="th-TH"/>
        </w:rPr>
        <w:t xml:space="preserve">และ </w:t>
      </w:r>
      <w:proofErr w:type="spellStart"/>
      <w:r w:rsidRPr="00302A4B">
        <w:t>onChange</w:t>
      </w:r>
      <w:proofErr w:type="spellEnd"/>
      <w:r w:rsidRPr="00302A4B">
        <w:t xml:space="preserve"> </w:t>
      </w:r>
      <w:r w:rsidRPr="00302A4B">
        <w:rPr>
          <w:cs/>
          <w:lang w:bidi="th-TH"/>
        </w:rPr>
        <w:t xml:space="preserve">พร้อมกำหนด </w:t>
      </w:r>
      <w:r w:rsidRPr="00302A4B">
        <w:t xml:space="preserve">Type </w:t>
      </w:r>
      <w:r w:rsidRPr="00302A4B">
        <w:rPr>
          <w:cs/>
          <w:lang w:bidi="th-TH"/>
        </w:rPr>
        <w:t xml:space="preserve">ของ </w:t>
      </w:r>
      <w:r w:rsidRPr="00302A4B">
        <w:t xml:space="preserve">Event </w:t>
      </w:r>
      <w:r w:rsidRPr="00302A4B">
        <w:rPr>
          <w:cs/>
          <w:lang w:bidi="th-TH"/>
        </w:rPr>
        <w:t>ได้</w:t>
      </w:r>
    </w:p>
    <w:p w14:paraId="6CD7F91E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สร้าง </w:t>
      </w:r>
      <w:r w:rsidRPr="00302A4B">
        <w:t xml:space="preserve">Controlled Input </w:t>
      </w:r>
      <w:r w:rsidRPr="00302A4B">
        <w:rPr>
          <w:cs/>
          <w:lang w:bidi="th-TH"/>
        </w:rPr>
        <w:t xml:space="preserve">และอธิบายความหมายของ </w:t>
      </w:r>
      <w:r w:rsidRPr="00302A4B">
        <w:t xml:space="preserve">value </w:t>
      </w:r>
      <w:r w:rsidRPr="00302A4B">
        <w:rPr>
          <w:cs/>
          <w:lang w:bidi="th-TH"/>
        </w:rPr>
        <w:t xml:space="preserve">กับ </w:t>
      </w:r>
      <w:proofErr w:type="spellStart"/>
      <w:r w:rsidRPr="00302A4B">
        <w:t>onChange</w:t>
      </w:r>
      <w:proofErr w:type="spellEnd"/>
      <w:r w:rsidRPr="00302A4B">
        <w:t xml:space="preserve"> </w:t>
      </w:r>
      <w:r w:rsidRPr="00302A4B">
        <w:rPr>
          <w:cs/>
          <w:lang w:bidi="th-TH"/>
        </w:rPr>
        <w:t>ได้</w:t>
      </w:r>
    </w:p>
    <w:p w14:paraId="347CF620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proofErr w:type="spellStart"/>
      <w:r w:rsidRPr="00302A4B">
        <w:rPr>
          <w:cs/>
          <w:lang w:bidi="th-TH"/>
        </w:rPr>
        <w:t>อัป</w:t>
      </w:r>
      <w:proofErr w:type="spellEnd"/>
      <w:r w:rsidRPr="00302A4B">
        <w:rPr>
          <w:cs/>
          <w:lang w:bidi="th-TH"/>
        </w:rPr>
        <w:t xml:space="preserve">เดตข้อมูลชนิด </w:t>
      </w:r>
      <w:r w:rsidRPr="00302A4B">
        <w:t xml:space="preserve">Array </w:t>
      </w:r>
      <w:r w:rsidRPr="00302A4B">
        <w:rPr>
          <w:cs/>
          <w:lang w:bidi="th-TH"/>
        </w:rPr>
        <w:t xml:space="preserve">แบบ </w:t>
      </w:r>
      <w:r w:rsidRPr="00302A4B">
        <w:t xml:space="preserve">Immutable </w:t>
      </w:r>
      <w:r w:rsidRPr="00302A4B">
        <w:rPr>
          <w:cs/>
          <w:lang w:bidi="th-TH"/>
        </w:rPr>
        <w:t>โดยไม่แก้ไขค่าเดิมได้</w:t>
      </w:r>
    </w:p>
    <w:p w14:paraId="38FAF7A0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ยก </w:t>
      </w:r>
      <w:r w:rsidRPr="00302A4B">
        <w:t xml:space="preserve">State </w:t>
      </w:r>
      <w:r w:rsidRPr="00302A4B">
        <w:rPr>
          <w:cs/>
          <w:lang w:bidi="th-TH"/>
        </w:rPr>
        <w:t xml:space="preserve">ขึ้นไปไว้ที่ </w:t>
      </w:r>
      <w:r w:rsidRPr="00302A4B">
        <w:t xml:space="preserve">Parent Component (Lifting State Up) </w:t>
      </w:r>
      <w:r w:rsidRPr="00302A4B">
        <w:rPr>
          <w:cs/>
          <w:lang w:bidi="th-TH"/>
        </w:rPr>
        <w:t xml:space="preserve">และส่งเหตุการณ์กลับด้วย </w:t>
      </w:r>
      <w:r w:rsidRPr="00302A4B">
        <w:t xml:space="preserve">Callback Props </w:t>
      </w:r>
      <w:r w:rsidRPr="00302A4B">
        <w:rPr>
          <w:cs/>
          <w:lang w:bidi="th-TH"/>
        </w:rPr>
        <w:t>ได้</w:t>
      </w:r>
    </w:p>
    <w:p w14:paraId="0EFA9257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คำนวณ </w:t>
      </w:r>
      <w:r w:rsidRPr="00302A4B">
        <w:t xml:space="preserve">Derived State </w:t>
      </w:r>
      <w:r w:rsidRPr="00302A4B">
        <w:rPr>
          <w:cs/>
          <w:lang w:bidi="th-TH"/>
        </w:rPr>
        <w:t xml:space="preserve">แทนการเก็บข้อมูลซ้ำซ้อนใน </w:t>
      </w:r>
      <w:r w:rsidRPr="00302A4B">
        <w:t xml:space="preserve">State </w:t>
      </w:r>
      <w:r w:rsidRPr="00302A4B">
        <w:rPr>
          <w:cs/>
          <w:lang w:bidi="th-TH"/>
        </w:rPr>
        <w:t>ได้</w:t>
      </w:r>
    </w:p>
    <w:p w14:paraId="3DCCC595" w14:textId="77777777" w:rsidR="00DA723E" w:rsidRPr="00302A4B" w:rsidRDefault="00DA723E" w:rsidP="00853A29">
      <w:pPr>
        <w:pStyle w:val="ListParagraph"/>
        <w:numPr>
          <w:ilvl w:val="0"/>
          <w:numId w:val="13"/>
        </w:numPr>
        <w:spacing w:after="0" w:line="240" w:lineRule="auto"/>
      </w:pPr>
      <w:r w:rsidRPr="00302A4B">
        <w:rPr>
          <w:cs/>
          <w:lang w:bidi="th-TH"/>
        </w:rPr>
        <w:t xml:space="preserve">แสดงผลแบบมีเงื่อนไขและออกแบบ </w:t>
      </w:r>
      <w:r w:rsidRPr="00302A4B">
        <w:t xml:space="preserve">Empty State </w:t>
      </w:r>
      <w:r w:rsidRPr="00302A4B">
        <w:rPr>
          <w:cs/>
          <w:lang w:bidi="th-TH"/>
        </w:rPr>
        <w:t>ได้</w:t>
      </w:r>
    </w:p>
    <w:p w14:paraId="57F847EE" w14:textId="77777777" w:rsidR="00853A29" w:rsidRPr="00302A4B" w:rsidRDefault="00853A29" w:rsidP="00853A29">
      <w:pPr>
        <w:spacing w:after="0" w:line="276" w:lineRule="auto"/>
        <w:rPr>
          <w:b/>
          <w:bCs/>
          <w:color w:val="1F6B45"/>
        </w:rPr>
      </w:pPr>
      <w:r w:rsidRPr="00302A4B">
        <w:br w:type="page"/>
      </w:r>
    </w:p>
    <w:p w14:paraId="5EC2178C" w14:textId="091A87D1" w:rsidR="005A41B6" w:rsidRPr="00302A4B" w:rsidRDefault="00853A29" w:rsidP="00853A29">
      <w:pPr>
        <w:pStyle w:val="Heading1"/>
        <w:spacing w:after="0"/>
        <w:rPr>
          <w:rFonts w:hint="cs"/>
          <w:sz w:val="32"/>
          <w:szCs w:val="32"/>
        </w:rPr>
      </w:pPr>
      <w:r w:rsidRPr="00302A4B">
        <w:rPr>
          <w:sz w:val="32"/>
          <w:szCs w:val="32"/>
          <w:lang w:bidi="th-TH"/>
        </w:rPr>
        <w:lastRenderedPageBreak/>
        <w:t xml:space="preserve">Keyword </w:t>
      </w:r>
      <w:r w:rsidRPr="00302A4B">
        <w:rPr>
          <w:rFonts w:hint="cs"/>
          <w:sz w:val="32"/>
          <w:szCs w:val="32"/>
          <w:cs/>
          <w:lang w:bidi="th-TH"/>
        </w:rPr>
        <w:t>ที่เกี่ยวข้อง</w:t>
      </w:r>
    </w:p>
    <w:tbl>
      <w:tblPr>
        <w:tblStyle w:val="TableGrid"/>
        <w:tblW w:w="9746" w:type="dxa"/>
        <w:tblInd w:w="120" w:type="dxa"/>
        <w:tblBorders>
          <w:top w:val="single" w:sz="6" w:space="0" w:color="B9C5BF"/>
          <w:left w:val="single" w:sz="6" w:space="0" w:color="B9C5BF"/>
          <w:bottom w:val="single" w:sz="6" w:space="0" w:color="B9C5BF"/>
          <w:right w:val="single" w:sz="6" w:space="0" w:color="B9C5BF"/>
          <w:insideH w:val="single" w:sz="6" w:space="0" w:color="B9C5BF"/>
          <w:insideV w:val="single" w:sz="6" w:space="0" w:color="B9C5BF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5A41B6" w:rsidRPr="00302A4B" w14:paraId="61B2DF35" w14:textId="77777777" w:rsidTr="00853A29">
        <w:trPr>
          <w:cantSplit/>
          <w:tblHeader/>
        </w:trPr>
        <w:tc>
          <w:tcPr>
            <w:tcW w:w="2900" w:type="dxa"/>
            <w:shd w:val="clear" w:color="auto" w:fill="1F6B4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E4307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proofErr w:type="spellStart"/>
            <w:r w:rsidRPr="00302A4B">
              <w:rPr>
                <w:rFonts w:hint="cs"/>
                <w:b/>
                <w:color w:val="FFFFFF"/>
              </w:rPr>
              <w:t>คำศัพท์</w:t>
            </w:r>
            <w:proofErr w:type="spellEnd"/>
          </w:p>
        </w:tc>
        <w:tc>
          <w:tcPr>
            <w:tcW w:w="6846" w:type="dxa"/>
            <w:shd w:val="clear" w:color="auto" w:fill="1F6B4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E5655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  <w:b/>
                <w:color w:val="FFFFFF"/>
              </w:rPr>
              <w:t>ความหมายและตัวอย่างในใบงานนี้</w:t>
            </w:r>
          </w:p>
        </w:tc>
      </w:tr>
      <w:tr w:rsidR="005A41B6" w:rsidRPr="00302A4B" w14:paraId="363EFF95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9D669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Server Component และ Client Component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135209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หน้า page และ layout เป็น Server Component โดยค่าเริ่มต้น ไฟล์ที่ประกาศ "use client" คือจุดเริ่มขอบเขต Client และไฟล์ที่ถูก import ต่อจากจุดนั้นจะอยู่ฝั่ง Client ด้วย ส่วนที่ใช้ State และ Event ต้องอยู่ในขอบเขตนี้</w:t>
            </w:r>
          </w:p>
        </w:tc>
      </w:tr>
      <w:tr w:rsidR="005A41B6" w:rsidRPr="00302A4B" w14:paraId="761063D6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FC894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State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E9A41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ข้อมูลที่ Component เก็บรักษาไว้ระหว่างการ Render เมื่อเปลี่ยนค่าผ่านฟังก์ชัน set… React จะ Render Component นั้นใหม่ ในใบงานนี้คือ </w:t>
            </w:r>
            <w:r w:rsidRPr="00302A4B">
              <w:rPr>
                <w:rFonts w:eastAsia="Consolas" w:hint="cs"/>
              </w:rPr>
              <w:t>keyword, favoriteIds</w:t>
            </w:r>
            <w:r w:rsidRPr="00302A4B">
              <w:rPr>
                <w:rFonts w:hint="cs"/>
              </w:rPr>
              <w:t xml:space="preserve"> และ </w:t>
            </w:r>
            <w:r w:rsidRPr="00302A4B">
              <w:rPr>
                <w:rFonts w:eastAsia="Consolas" w:hint="cs"/>
              </w:rPr>
              <w:t>onlyFavorite</w:t>
            </w:r>
          </w:p>
        </w:tc>
      </w:tr>
      <w:tr w:rsidR="005A41B6" w:rsidRPr="00302A4B" w14:paraId="52D94527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2F9BB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Event และ Event Handler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377D7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Event คือเหตุการณ์ที่ผู้ใช้ทำ เช่น คลิกหรือพิมพ์ ส่วน Event Handler คือฟังก์ชันที่เขียนไว้รองรับเหตุการณ์นั้น ในใบงานนี้ตั้งชื่อขึ้นต้นด้วย </w:t>
            </w:r>
            <w:r w:rsidRPr="00302A4B">
              <w:rPr>
                <w:rFonts w:eastAsia="Consolas" w:hint="cs"/>
              </w:rPr>
              <w:t>handle</w:t>
            </w:r>
            <w:r w:rsidRPr="00302A4B">
              <w:rPr>
                <w:rFonts w:hint="cs"/>
              </w:rPr>
              <w:t xml:space="preserve"> เช่น </w:t>
            </w:r>
            <w:r w:rsidRPr="00302A4B">
              <w:rPr>
                <w:rFonts w:eastAsia="Consolas" w:hint="cs"/>
              </w:rPr>
              <w:t>handleToggleFavorite</w:t>
            </w:r>
          </w:p>
        </w:tc>
      </w:tr>
      <w:tr w:rsidR="005A41B6" w:rsidRPr="00302A4B" w14:paraId="24FE3751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EBF08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Props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39C41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ค่าที่ Parent Component ส่งให้ Child Component โดย Child อ่านได้อย่างเดียวและแก้ไขไม่ได้ เช่น </w:t>
            </w:r>
            <w:r w:rsidRPr="00302A4B">
              <w:rPr>
                <w:rFonts w:eastAsia="Consolas" w:hint="cs"/>
              </w:rPr>
              <w:t>course</w:t>
            </w:r>
            <w:r w:rsidRPr="00302A4B">
              <w:rPr>
                <w:rFonts w:hint="cs"/>
              </w:rPr>
              <w:t xml:space="preserve"> และ </w:t>
            </w:r>
            <w:r w:rsidRPr="00302A4B">
              <w:rPr>
                <w:rFonts w:eastAsia="Consolas" w:hint="cs"/>
              </w:rPr>
              <w:t>isFavorite</w:t>
            </w:r>
          </w:p>
        </w:tc>
      </w:tr>
      <w:tr w:rsidR="005A41B6" w:rsidRPr="00302A4B" w14:paraId="26286C05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CDFC3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Callback Props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124AA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Props ที่เป็นฟังก์ชัน Parent เตรียมไว้ให้ Child เรียกใช้เพื่อรายงานเหตุการณ์กลับ ในใบงานนี้ตั้งชื่อขึ้นต้นด้วย </w:t>
            </w:r>
            <w:r w:rsidRPr="00302A4B">
              <w:rPr>
                <w:rFonts w:eastAsia="Consolas" w:hint="cs"/>
              </w:rPr>
              <w:t>on</w:t>
            </w:r>
            <w:r w:rsidRPr="00302A4B">
              <w:rPr>
                <w:rFonts w:hint="cs"/>
              </w:rPr>
              <w:t xml:space="preserve"> เช่น </w:t>
            </w:r>
            <w:r w:rsidRPr="00302A4B">
              <w:rPr>
                <w:rFonts w:eastAsia="Consolas" w:hint="cs"/>
              </w:rPr>
              <w:t>onToggleFavorite</w:t>
            </w:r>
          </w:p>
        </w:tc>
      </w:tr>
      <w:tr w:rsidR="005A41B6" w:rsidRPr="00302A4B" w14:paraId="7798458C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4C29F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Controlled Input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B408D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ช่องกรอกที่ค่า </w:t>
            </w:r>
            <w:r w:rsidRPr="00302A4B">
              <w:rPr>
                <w:rFonts w:eastAsia="Consolas" w:hint="cs"/>
              </w:rPr>
              <w:t>value</w:t>
            </w:r>
            <w:r w:rsidRPr="00302A4B">
              <w:rPr>
                <w:rFonts w:hint="cs"/>
              </w:rPr>
              <w:t xml:space="preserve"> มาจาก State และมี </w:t>
            </w:r>
            <w:r w:rsidRPr="00302A4B">
              <w:rPr>
                <w:rFonts w:eastAsia="Consolas" w:hint="cs"/>
              </w:rPr>
              <w:t>onChange</w:t>
            </w:r>
            <w:r w:rsidRPr="00302A4B">
              <w:rPr>
                <w:rFonts w:hint="cs"/>
              </w:rPr>
              <w:t xml:space="preserve"> นำค่าที่ผู้ใช้พิมพ์กลับเข้า State ทำให้ State เป็นแหล่งข้อมูลจริงเพียงแหล่งเดียว</w:t>
            </w:r>
          </w:p>
        </w:tc>
      </w:tr>
      <w:tr w:rsidR="005A41B6" w:rsidRPr="00302A4B" w14:paraId="5636BF4D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11461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Lifting State Up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7A521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การย้าย State ไปไว้ที่ Parent Component ร่วมกัน เมื่อหลายส่วนต้องใช้ค่าเดียวกัน ในใบงานนี้คือเก็บ </w:t>
            </w:r>
            <w:r w:rsidRPr="00302A4B">
              <w:rPr>
                <w:rFonts w:eastAsia="Consolas" w:hint="cs"/>
              </w:rPr>
              <w:t>favoriteIds</w:t>
            </w:r>
            <w:r w:rsidRPr="00302A4B">
              <w:rPr>
                <w:rFonts w:hint="cs"/>
              </w:rPr>
              <w:t xml:space="preserve"> ไว้ที่ CourseExplorer ไม่ใช่ที่ CourseCard</w:t>
            </w:r>
          </w:p>
        </w:tc>
      </w:tr>
      <w:tr w:rsidR="005A41B6" w:rsidRPr="00302A4B" w14:paraId="4856E26F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5BE6C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Derived Data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6F9B8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ค่าที่คำนวณจาก State หรือ Props ที่มีอยู่แล้ว จึงไม่ต้องเก็บเป็น State เพิ่มอีกหนึ่งค่า เช่น </w:t>
            </w:r>
            <w:r w:rsidRPr="00302A4B">
              <w:rPr>
                <w:rFonts w:eastAsia="Consolas" w:hint="cs"/>
              </w:rPr>
              <w:t>visibleCourses</w:t>
            </w:r>
            <w:r w:rsidRPr="00302A4B">
              <w:rPr>
                <w:rFonts w:hint="cs"/>
              </w:rPr>
              <w:t xml:space="preserve"> และจำนวนรายการที่พบ</w:t>
            </w:r>
          </w:p>
        </w:tc>
      </w:tr>
      <w:tr w:rsidR="005A41B6" w:rsidRPr="00302A4B" w14:paraId="78687E0B" w14:textId="77777777" w:rsidTr="00853A29">
        <w:trPr>
          <w:cantSplit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986F4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>Immutable Update</w:t>
            </w:r>
          </w:p>
        </w:tc>
        <w:tc>
          <w:tcPr>
            <w:tcW w:w="68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B152E" w14:textId="77777777" w:rsidR="005A41B6" w:rsidRPr="00302A4B" w:rsidRDefault="00000000" w:rsidP="00853A29">
            <w:pPr>
              <w:spacing w:after="0" w:line="240" w:lineRule="auto"/>
              <w:rPr>
                <w:rFonts w:hint="cs"/>
              </w:rPr>
            </w:pPr>
            <w:r w:rsidRPr="00302A4B">
              <w:rPr>
                <w:rFonts w:hint="cs"/>
              </w:rPr>
              <w:t xml:space="preserve">การอัปเดตด้วยการสร้างค่าใหม่แทนการแก้ค่าเดิม เช่น ใช้ </w:t>
            </w:r>
            <w:r w:rsidRPr="00302A4B">
              <w:rPr>
                <w:rFonts w:eastAsia="Consolas" w:hint="cs"/>
              </w:rPr>
              <w:t>[...prevIds, id]</w:t>
            </w:r>
            <w:r w:rsidRPr="00302A4B">
              <w:rPr>
                <w:rFonts w:hint="cs"/>
              </w:rPr>
              <w:t xml:space="preserve"> แทน </w:t>
            </w:r>
            <w:r w:rsidRPr="00302A4B">
              <w:rPr>
                <w:rFonts w:eastAsia="Consolas" w:hint="cs"/>
              </w:rPr>
              <w:t>prevIds.push(id)</w:t>
            </w:r>
          </w:p>
        </w:tc>
      </w:tr>
    </w:tbl>
    <w:p w14:paraId="5BB86142" w14:textId="77777777" w:rsidR="005A41B6" w:rsidRPr="00302A4B" w:rsidRDefault="005A41B6" w:rsidP="00853A29">
      <w:pPr>
        <w:spacing w:after="0"/>
      </w:pPr>
    </w:p>
    <w:p w14:paraId="5330471E" w14:textId="77777777" w:rsidR="00853A29" w:rsidRPr="00302A4B" w:rsidRDefault="00853A29" w:rsidP="00853A29">
      <w:pPr>
        <w:spacing w:after="0" w:line="276" w:lineRule="auto"/>
        <w:rPr>
          <w:b/>
          <w:bCs/>
          <w:color w:val="1F6B45"/>
        </w:rPr>
      </w:pPr>
      <w:r w:rsidRPr="00302A4B">
        <w:br w:type="page"/>
      </w:r>
    </w:p>
    <w:p w14:paraId="4B780528" w14:textId="0DBE28CF" w:rsidR="005A41B6" w:rsidRPr="00302A4B" w:rsidRDefault="00000000" w:rsidP="00853A29">
      <w:pPr>
        <w:pStyle w:val="Heading1"/>
        <w:spacing w:after="0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แผนภาพการทำงานของหน้า</w:t>
      </w:r>
      <w:proofErr w:type="spellEnd"/>
      <w:r w:rsidRPr="00302A4B">
        <w:rPr>
          <w:sz w:val="32"/>
          <w:szCs w:val="32"/>
        </w:rPr>
        <w:t xml:space="preserve"> /courses</w:t>
      </w:r>
    </w:p>
    <w:p w14:paraId="5418DCE2" w14:textId="77777777" w:rsidR="005A41B6" w:rsidRPr="00302A4B" w:rsidRDefault="00000000" w:rsidP="00853A29">
      <w:pPr>
        <w:spacing w:after="0"/>
        <w:jc w:val="center"/>
      </w:pPr>
      <w:r w:rsidRPr="00302A4B">
        <w:rPr>
          <w:noProof/>
        </w:rPr>
        <w:drawing>
          <wp:inline distT="0" distB="0" distL="0" distR="0" wp14:anchorId="57A86380" wp14:editId="71FDFE10">
            <wp:extent cx="5486400" cy="65045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231-state-event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F622" w14:textId="77777777" w:rsidR="005A41B6" w:rsidRPr="00302A4B" w:rsidRDefault="005A41B6" w:rsidP="00853A29">
      <w:pPr>
        <w:spacing w:after="0"/>
      </w:pPr>
    </w:p>
    <w:p w14:paraId="3D36585E" w14:textId="33A858A5" w:rsidR="00B60C0B" w:rsidRPr="00302A4B" w:rsidRDefault="006500C0" w:rsidP="00853A29">
      <w:pPr>
        <w:pStyle w:val="Heading1"/>
        <w:spacing w:after="0" w:line="240" w:lineRule="auto"/>
        <w:rPr>
          <w:rFonts w:hint="cs"/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โครงสร้างไฟล์ของโปรเจกต์</w:t>
      </w:r>
      <w:proofErr w:type="spellEnd"/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48B4369E" w14:textId="77777777"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8DEB2" w14:textId="77777777" w:rsidR="005A41B6" w:rsidRPr="00302A4B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next-course-hub/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├── public/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├── src/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├── app/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about/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│   └── page.tsx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courses/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│   └── page.tsx          ~ แก้ไข  (Server Component)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globals.css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layout.tsx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└── page.tsx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├── components/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CourseCard.tsx        ~ แก้ไข  (รับ Props เพิ่ม)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├── CourseExplorer.tsx    + สร้างใหม่  (Client Component)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└── Navbar.tsx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├── data/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│   └── courses.ts            + สร้างใหม่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└── types/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│       └── course.ts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├── next.config.ts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├── package.json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└── tsconfig.json</w:t>
            </w:r>
          </w:p>
        </w:tc>
      </w:tr>
    </w:tbl>
    <w:p w14:paraId="44A03113" w14:textId="77777777" w:rsidR="00B60C0B" w:rsidRPr="00302A4B" w:rsidRDefault="00B60C0B" w:rsidP="00853A29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539"/>
        <w:gridCol w:w="1843"/>
        <w:gridCol w:w="4364"/>
      </w:tblGrid>
      <w:tr w:rsidR="00B60C0B" w:rsidRPr="00302A4B" w14:paraId="2B732CCD" w14:textId="77777777" w:rsidTr="00253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0879266" w14:textId="77777777" w:rsidR="00B60C0B" w:rsidRPr="00302A4B" w:rsidRDefault="006500C0" w:rsidP="00853A29">
            <w:pPr>
              <w:spacing w:after="0" w:line="240" w:lineRule="auto"/>
              <w:jc w:val="center"/>
            </w:pPr>
            <w:proofErr w:type="spellStart"/>
            <w:r w:rsidRPr="00302A4B">
              <w:rPr>
                <w:color w:val="FFFFFF"/>
              </w:rPr>
              <w:t>ไฟล์</w:t>
            </w:r>
            <w:proofErr w:type="spellEnd"/>
          </w:p>
        </w:tc>
        <w:tc>
          <w:tcPr>
            <w:tcW w:w="1843" w:type="dxa"/>
          </w:tcPr>
          <w:p w14:paraId="7C082D7D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02A4B">
              <w:rPr>
                <w:color w:val="FFFFFF"/>
              </w:rPr>
              <w:t>ชนิด</w:t>
            </w:r>
            <w:proofErr w:type="spellEnd"/>
          </w:p>
        </w:tc>
        <w:tc>
          <w:tcPr>
            <w:tcW w:w="4364" w:type="dxa"/>
          </w:tcPr>
          <w:p w14:paraId="60C61DD4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02A4B">
              <w:rPr>
                <w:color w:val="FFFFFF"/>
              </w:rPr>
              <w:t>หน้าที่</w:t>
            </w:r>
            <w:proofErr w:type="spellEnd"/>
          </w:p>
        </w:tc>
      </w:tr>
      <w:tr w:rsidR="00B60C0B" w:rsidRPr="00302A4B" w14:paraId="14BB5BB8" w14:textId="77777777" w:rsidTr="00253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C8A85B1" w14:textId="77777777" w:rsidR="00B60C0B" w:rsidRPr="00302A4B" w:rsidRDefault="006500C0" w:rsidP="00853A29">
            <w:pPr>
              <w:spacing w:after="0" w:line="240" w:lineRule="auto"/>
            </w:pPr>
            <w:proofErr w:type="spellStart"/>
            <w:r w:rsidRPr="00302A4B">
              <w:t>src</w:t>
            </w:r>
            <w:proofErr w:type="spellEnd"/>
            <w:r w:rsidRPr="00302A4B">
              <w:t>/app/courses/</w:t>
            </w:r>
            <w:proofErr w:type="spellStart"/>
            <w:r w:rsidRPr="00302A4B">
              <w:t>page.tsx</w:t>
            </w:r>
            <w:proofErr w:type="spellEnd"/>
          </w:p>
        </w:tc>
        <w:tc>
          <w:tcPr>
            <w:tcW w:w="1843" w:type="dxa"/>
          </w:tcPr>
          <w:p w14:paraId="6937D39B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Server Component</w:t>
            </w:r>
          </w:p>
        </w:tc>
        <w:tc>
          <w:tcPr>
            <w:tcW w:w="4364" w:type="dxa"/>
          </w:tcPr>
          <w:p w14:paraId="1DBDC856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02A4B">
              <w:t>กำหนด</w:t>
            </w:r>
            <w:proofErr w:type="spellEnd"/>
            <w:r w:rsidRPr="00302A4B">
              <w:t xml:space="preserve"> metadata </w:t>
            </w:r>
            <w:proofErr w:type="spellStart"/>
            <w:r w:rsidRPr="00302A4B">
              <w:t>เตรียมข้อมูล</w:t>
            </w:r>
            <w:proofErr w:type="spellEnd"/>
            <w:r w:rsidRPr="00302A4B">
              <w:t xml:space="preserve"> </w:t>
            </w:r>
            <w:proofErr w:type="spellStart"/>
            <w:r w:rsidRPr="00302A4B">
              <w:t>และส่งต่อให้</w:t>
            </w:r>
            <w:proofErr w:type="spellEnd"/>
            <w:r w:rsidRPr="00302A4B">
              <w:t xml:space="preserve"> Client Component</w:t>
            </w:r>
          </w:p>
        </w:tc>
      </w:tr>
      <w:tr w:rsidR="00B60C0B" w:rsidRPr="00302A4B" w14:paraId="5B941ECB" w14:textId="77777777" w:rsidTr="002531C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2BA5877" w14:textId="77777777" w:rsidR="00B60C0B" w:rsidRPr="00302A4B" w:rsidRDefault="006500C0" w:rsidP="00853A29">
            <w:pPr>
              <w:spacing w:after="0" w:line="240" w:lineRule="auto"/>
            </w:pPr>
            <w:proofErr w:type="spellStart"/>
            <w:r w:rsidRPr="00302A4B">
              <w:t>src</w:t>
            </w:r>
            <w:proofErr w:type="spellEnd"/>
            <w:r w:rsidRPr="00302A4B">
              <w:t>/components/</w:t>
            </w:r>
            <w:proofErr w:type="spellStart"/>
            <w:r w:rsidRPr="00302A4B">
              <w:t>CourseExplorer.tsx</w:t>
            </w:r>
            <w:proofErr w:type="spellEnd"/>
          </w:p>
        </w:tc>
        <w:tc>
          <w:tcPr>
            <w:tcW w:w="1843" w:type="dxa"/>
          </w:tcPr>
          <w:p w14:paraId="71E0B707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Client Component</w:t>
            </w:r>
          </w:p>
        </w:tc>
        <w:tc>
          <w:tcPr>
            <w:tcW w:w="4364" w:type="dxa"/>
          </w:tcPr>
          <w:p w14:paraId="54DA73AA" w14:textId="77777777" w:rsidR="00B60C0B" w:rsidRPr="00302A4B" w:rsidRDefault="00DA723E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302A4B">
              <w:rPr>
                <w:rFonts w:hint="cs"/>
                <w:cs/>
                <w:lang w:bidi="th-TH"/>
              </w:rPr>
              <w:t>ส่วนของการค้นหารายวิชา ซึ่งทำหน้าที่เก็บ State ทั้งหมดของหน้านี้</w:t>
            </w:r>
            <w:r w:rsidR="006500C0" w:rsidRPr="00302A4B">
              <w:t xml:space="preserve"> </w:t>
            </w:r>
            <w:proofErr w:type="spellStart"/>
            <w:r w:rsidR="006500C0" w:rsidRPr="00302A4B">
              <w:t>และจัดการ</w:t>
            </w:r>
            <w:proofErr w:type="spellEnd"/>
            <w:r w:rsidR="006500C0" w:rsidRPr="00302A4B">
              <w:t xml:space="preserve"> Event</w:t>
            </w:r>
          </w:p>
        </w:tc>
      </w:tr>
      <w:tr w:rsidR="00B60C0B" w:rsidRPr="00302A4B" w14:paraId="65C0B145" w14:textId="77777777" w:rsidTr="00253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C6E2A03" w14:textId="77777777" w:rsidR="00B60C0B" w:rsidRPr="00302A4B" w:rsidRDefault="006500C0" w:rsidP="00853A29">
            <w:pPr>
              <w:spacing w:after="0" w:line="240" w:lineRule="auto"/>
            </w:pPr>
            <w:r w:rsidRPr="00302A4B">
              <w:t>src/components/CourseCard.tsx</w:t>
            </w:r>
          </w:p>
        </w:tc>
        <w:tc>
          <w:tcPr>
            <w:tcW w:w="1843" w:type="dxa"/>
          </w:tcPr>
          <w:p w14:paraId="094E8DE2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Client โดยอัตโนมัติ</w:t>
            </w:r>
          </w:p>
        </w:tc>
        <w:tc>
          <w:tcPr>
            <w:tcW w:w="4364" w:type="dxa"/>
          </w:tcPr>
          <w:p w14:paraId="25A5D3F2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แสดงข้อมูลหนึ่งรายวิชาและรายงานเหตุการณ์กลับไปที่ Parent</w:t>
            </w:r>
          </w:p>
        </w:tc>
      </w:tr>
      <w:tr w:rsidR="00B60C0B" w:rsidRPr="00302A4B" w14:paraId="1723DB54" w14:textId="77777777" w:rsidTr="002531C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C5D9369" w14:textId="77777777" w:rsidR="00B60C0B" w:rsidRPr="00302A4B" w:rsidRDefault="006500C0" w:rsidP="00853A29">
            <w:pPr>
              <w:spacing w:after="0" w:line="240" w:lineRule="auto"/>
            </w:pPr>
            <w:r w:rsidRPr="00302A4B">
              <w:t>src/data/courses.ts</w:t>
            </w:r>
          </w:p>
        </w:tc>
        <w:tc>
          <w:tcPr>
            <w:tcW w:w="1843" w:type="dxa"/>
          </w:tcPr>
          <w:p w14:paraId="1CECF9D7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ข้อมูล</w:t>
            </w:r>
          </w:p>
        </w:tc>
        <w:tc>
          <w:tcPr>
            <w:tcW w:w="4364" w:type="dxa"/>
          </w:tcPr>
          <w:p w14:paraId="4A3966A6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เก็บข้อมูลจำลอง แยกออกจากส่วนที่แสดงผล</w:t>
            </w:r>
          </w:p>
        </w:tc>
      </w:tr>
      <w:tr w:rsidR="00B60C0B" w:rsidRPr="00302A4B" w14:paraId="1A08F65F" w14:textId="77777777" w:rsidTr="00253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5A1E401" w14:textId="77777777" w:rsidR="00B60C0B" w:rsidRPr="00302A4B" w:rsidRDefault="006500C0" w:rsidP="00853A29">
            <w:pPr>
              <w:spacing w:after="0" w:line="240" w:lineRule="auto"/>
            </w:pPr>
            <w:r w:rsidRPr="00302A4B">
              <w:t>src/types/course.ts</w:t>
            </w:r>
          </w:p>
        </w:tc>
        <w:tc>
          <w:tcPr>
            <w:tcW w:w="1843" w:type="dxa"/>
          </w:tcPr>
          <w:p w14:paraId="3EB4E6EF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Type</w:t>
            </w:r>
          </w:p>
        </w:tc>
        <w:tc>
          <w:tcPr>
            <w:tcW w:w="4364" w:type="dxa"/>
          </w:tcPr>
          <w:p w14:paraId="3D0C403B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กำหนดรูปแบบข้อมูลรายวิชาไว้จุดเดียว ใช้ร่วมกันทุกไฟล์</w:t>
            </w:r>
          </w:p>
        </w:tc>
      </w:tr>
    </w:tbl>
    <w:p w14:paraId="64E0534E" w14:textId="77777777" w:rsidR="00B60C0B" w:rsidRPr="00302A4B" w:rsidRDefault="00B60C0B" w:rsidP="00853A29">
      <w:pPr>
        <w:spacing w:after="0" w:line="240" w:lineRule="auto"/>
      </w:pPr>
    </w:p>
    <w:p w14:paraId="0CE8CB67" w14:textId="77777777" w:rsidR="00B60C0B" w:rsidRPr="00302A4B" w:rsidRDefault="00B60C0B" w:rsidP="00853A29">
      <w:pPr>
        <w:spacing w:after="0" w:line="240" w:lineRule="auto"/>
      </w:pPr>
    </w:p>
    <w:p w14:paraId="59CFEFC1" w14:textId="77777777" w:rsidR="002531CE" w:rsidRPr="00302A4B" w:rsidRDefault="002531CE" w:rsidP="00853A29">
      <w:pPr>
        <w:spacing w:after="0" w:line="276" w:lineRule="auto"/>
        <w:rPr>
          <w:b/>
          <w:bCs/>
          <w:color w:val="1F6B45"/>
        </w:rPr>
      </w:pPr>
      <w:r w:rsidRPr="00302A4B">
        <w:br w:type="page"/>
      </w:r>
    </w:p>
    <w:p w14:paraId="192DA7F1" w14:textId="77777777" w:rsidR="005A41B6" w:rsidRPr="00302A4B" w:rsidRDefault="00000000" w:rsidP="00853A29">
      <w:pPr>
        <w:pStyle w:val="Heading1"/>
        <w:spacing w:after="0"/>
        <w:rPr>
          <w:sz w:val="32"/>
          <w:szCs w:val="32"/>
        </w:rPr>
      </w:pPr>
      <w:r w:rsidRPr="00302A4B">
        <w:rPr>
          <w:sz w:val="32"/>
          <w:szCs w:val="32"/>
        </w:rPr>
        <w:lastRenderedPageBreak/>
        <w:t>แผนผังโครงของไฟล์ Component</w:t>
      </w:r>
    </w:p>
    <w:p w14:paraId="4D9C8296" w14:textId="309AEAF8" w:rsidR="005A41B6" w:rsidRPr="00302A4B" w:rsidRDefault="00000000" w:rsidP="00853A29">
      <w:pPr>
        <w:pStyle w:val="CodeLabel"/>
        <w:spacing w:after="0"/>
        <w:rPr>
          <w:sz w:val="28"/>
          <w:szCs w:val="28"/>
        </w:rPr>
      </w:pPr>
      <w:proofErr w:type="spellStart"/>
      <w:r w:rsidRPr="00302A4B">
        <w:rPr>
          <w:sz w:val="28"/>
          <w:szCs w:val="28"/>
        </w:rPr>
        <w:t>src</w:t>
      </w:r>
      <w:proofErr w:type="spellEnd"/>
      <w:r w:rsidRPr="00302A4B">
        <w:rPr>
          <w:sz w:val="28"/>
          <w:szCs w:val="28"/>
        </w:rPr>
        <w:t>/components/</w:t>
      </w:r>
      <w:proofErr w:type="spellStart"/>
      <w:r w:rsidRPr="00302A4B">
        <w:rPr>
          <w:sz w:val="28"/>
          <w:szCs w:val="28"/>
        </w:rPr>
        <w:t>CourseExplorer.tsx</w:t>
      </w:r>
      <w:proofErr w:type="spellEnd"/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5A41B6" w:rsidRPr="00302A4B" w14:paraId="2D409BB4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A80EC" w14:textId="77777777" w:rsidR="005A41B6" w:rsidRPr="00302A4B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proofErr w:type="gramStart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use</w:t>
            </w:r>
            <w:proofErr w:type="gramEnd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 xml:space="preserve"> client"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1  import</w:t>
            </w:r>
            <w:proofErr w:type="gramEnd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ทั้งหมด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2  type</w:t>
            </w:r>
            <w:proofErr w:type="gramEnd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ของ Props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CourseExplorer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({ ...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3  ประกาศ</w:t>
            </w:r>
            <w:proofErr w:type="gramEnd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useState ทั้งหมดต่อเนื่องกัน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4  ฟังก์ชัน</w:t>
            </w:r>
            <w:proofErr w:type="gramEnd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handle ทั้งหมด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5  ค่าที่คำนวณได้</w:t>
            </w:r>
            <w:proofErr w:type="gramEnd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เช่น searchText และ visibleCourses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6  JSX</w:t>
            </w:r>
            <w:proofErr w:type="gramEnd"/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 เรียงลำดับ แถบเครื่องมือ ตัวนับ และรายการ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22A2042F" w14:textId="77777777" w:rsidR="005A41B6" w:rsidRPr="00302A4B" w:rsidRDefault="005A41B6" w:rsidP="00853A29">
      <w:pPr>
        <w:spacing w:after="0"/>
        <w:ind w:firstLine="720"/>
      </w:pPr>
    </w:p>
    <w:p w14:paraId="2D66A2E6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t>ส่วนที่</w:t>
      </w:r>
      <w:proofErr w:type="spellEnd"/>
      <w:r w:rsidRPr="00302A4B">
        <w:rPr>
          <w:sz w:val="32"/>
          <w:szCs w:val="32"/>
        </w:rPr>
        <w:t xml:space="preserve"> 1 Server Component และ Client Component</w:t>
      </w:r>
    </w:p>
    <w:p w14:paraId="55842C24" w14:textId="77777777" w:rsidR="00DA723E" w:rsidRPr="00302A4B" w:rsidRDefault="00DA723E" w:rsidP="00853A29">
      <w:pPr>
        <w:spacing w:after="0" w:line="240" w:lineRule="auto"/>
        <w:ind w:firstLine="720"/>
        <w:jc w:val="thaiDistribute"/>
        <w:rPr>
          <w:lang w:bidi="th-TH"/>
        </w:rPr>
      </w:pPr>
      <w:r w:rsidRPr="00302A4B">
        <w:rPr>
          <w:cs/>
          <w:lang w:bidi="th-TH"/>
        </w:rPr>
        <w:t xml:space="preserve">ใน </w:t>
      </w:r>
      <w:r w:rsidRPr="00302A4B">
        <w:t xml:space="preserve">App Router </w:t>
      </w:r>
      <w:r w:rsidRPr="00302A4B">
        <w:rPr>
          <w:cs/>
          <w:lang w:bidi="th-TH"/>
        </w:rPr>
        <w:t>ทุกไฟล์ .</w:t>
      </w:r>
      <w:proofErr w:type="spellStart"/>
      <w:r w:rsidRPr="00302A4B">
        <w:t>tsx</w:t>
      </w:r>
      <w:proofErr w:type="spellEnd"/>
      <w:r w:rsidRPr="00302A4B">
        <w:t xml:space="preserve"> </w:t>
      </w:r>
      <w:r w:rsidRPr="00302A4B">
        <w:rPr>
          <w:cs/>
          <w:lang w:bidi="th-TH"/>
        </w:rPr>
        <w:t xml:space="preserve">เป็น </w:t>
      </w:r>
      <w:r w:rsidRPr="00302A4B">
        <w:t xml:space="preserve">Server Component </w:t>
      </w:r>
      <w:r w:rsidRPr="00302A4B">
        <w:rPr>
          <w:cs/>
          <w:lang w:bidi="th-TH"/>
        </w:rPr>
        <w:t>โดยค่าเริ่มต้น หมายความว่าโค้ดถูกประมวลผลที่ฝั่ง</w:t>
      </w:r>
      <w:proofErr w:type="spellStart"/>
      <w:r w:rsidRPr="00302A4B">
        <w:rPr>
          <w:cs/>
          <w:lang w:bidi="th-TH"/>
        </w:rPr>
        <w:t>เซิร์ฟเวอร์</w:t>
      </w:r>
      <w:proofErr w:type="spellEnd"/>
      <w:r w:rsidRPr="00302A4B">
        <w:rPr>
          <w:cs/>
          <w:lang w:bidi="th-TH"/>
        </w:rPr>
        <w:t xml:space="preserve">แล้วส่ง </w:t>
      </w:r>
      <w:r w:rsidRPr="00302A4B">
        <w:t xml:space="preserve">HTML </w:t>
      </w:r>
      <w:r w:rsidRPr="00302A4B">
        <w:rPr>
          <w:cs/>
          <w:lang w:bidi="th-TH"/>
        </w:rPr>
        <w:t>มาให้</w:t>
      </w:r>
      <w:proofErr w:type="spellStart"/>
      <w:r w:rsidRPr="00302A4B">
        <w:rPr>
          <w:cs/>
          <w:lang w:bidi="th-TH"/>
        </w:rPr>
        <w:t>เบ</w:t>
      </w:r>
      <w:proofErr w:type="spellEnd"/>
      <w:r w:rsidRPr="00302A4B">
        <w:rPr>
          <w:cs/>
          <w:lang w:bidi="th-TH"/>
        </w:rPr>
        <w:t xml:space="preserve">ราว์เซอร์ ใบงานที่ผ่านมาจึงทำงานได้โดยไม่ต้องประกาศสิ่งใดเพิ่มเติม เพราะหน้าเว็บเพียงแสดงข้อมูลเท่านั้น </w:t>
      </w:r>
      <w:r w:rsidRPr="00302A4B">
        <w:rPr>
          <w:highlight w:val="yellow"/>
          <w:cs/>
          <w:lang w:bidi="th-TH"/>
        </w:rPr>
        <w:t xml:space="preserve">แต่เมื่อใดที่ต้องใช้ </w:t>
      </w:r>
      <w:r w:rsidRPr="00302A4B">
        <w:rPr>
          <w:highlight w:val="yellow"/>
        </w:rPr>
        <w:t xml:space="preserve">State </w:t>
      </w:r>
      <w:r w:rsidRPr="00302A4B">
        <w:rPr>
          <w:highlight w:val="yellow"/>
          <w:cs/>
          <w:lang w:bidi="th-TH"/>
        </w:rPr>
        <w:t xml:space="preserve">หรือ </w:t>
      </w:r>
      <w:r w:rsidRPr="00302A4B">
        <w:rPr>
          <w:highlight w:val="yellow"/>
        </w:rPr>
        <w:t xml:space="preserve">Event Handler </w:t>
      </w:r>
      <w:r w:rsidRPr="00302A4B">
        <w:rPr>
          <w:highlight w:val="yellow"/>
          <w:cs/>
          <w:lang w:bidi="th-TH"/>
        </w:rPr>
        <w:t>ซึ่งเป็นสิ่งที่เกิดขึ้นใน</w:t>
      </w:r>
      <w:proofErr w:type="spellStart"/>
      <w:r w:rsidRPr="00302A4B">
        <w:rPr>
          <w:highlight w:val="yellow"/>
          <w:cs/>
          <w:lang w:bidi="th-TH"/>
        </w:rPr>
        <w:t>เบ</w:t>
      </w:r>
      <w:proofErr w:type="spellEnd"/>
      <w:r w:rsidRPr="00302A4B">
        <w:rPr>
          <w:highlight w:val="yellow"/>
          <w:cs/>
          <w:lang w:bidi="th-TH"/>
        </w:rPr>
        <w:t xml:space="preserve">ราว์เซอร์ ไฟล์นั้นต้องถูกประกาศให้เป็น </w:t>
      </w:r>
      <w:r w:rsidRPr="00302A4B">
        <w:rPr>
          <w:highlight w:val="yellow"/>
        </w:rPr>
        <w:t>Client Component</w:t>
      </w:r>
    </w:p>
    <w:p w14:paraId="4A9E5212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 xml:space="preserve">1.1 </w:t>
      </w:r>
      <w:proofErr w:type="spellStart"/>
      <w:r w:rsidRPr="00302A4B">
        <w:rPr>
          <w:sz w:val="32"/>
          <w:szCs w:val="32"/>
        </w:rPr>
        <w:t>การทดลองเบื้องต้น</w:t>
      </w:r>
      <w:proofErr w:type="spellEnd"/>
    </w:p>
    <w:p w14:paraId="36BF5315" w14:textId="77777777" w:rsidR="00B60C0B" w:rsidRPr="00302A4B" w:rsidRDefault="00DA723E" w:rsidP="00853A29">
      <w:pPr>
        <w:spacing w:after="0" w:line="240" w:lineRule="auto"/>
      </w:pPr>
      <w:r w:rsidRPr="00302A4B">
        <w:rPr>
          <w:cs/>
          <w:lang w:bidi="th-TH"/>
        </w:rPr>
        <w:t xml:space="preserve">เปิด </w:t>
      </w:r>
      <w:proofErr w:type="spellStart"/>
      <w:r w:rsidRPr="00302A4B">
        <w:t>src</w:t>
      </w:r>
      <w:proofErr w:type="spellEnd"/>
      <w:r w:rsidRPr="00302A4B">
        <w:t>/app/courses/</w:t>
      </w:r>
      <w:proofErr w:type="spellStart"/>
      <w:r w:rsidRPr="00302A4B">
        <w:t>page.tsx</w:t>
      </w:r>
      <w:proofErr w:type="spellEnd"/>
      <w:r w:rsidRPr="00302A4B">
        <w:t xml:space="preserve"> </w:t>
      </w:r>
      <w:r w:rsidRPr="00302A4B">
        <w:rPr>
          <w:cs/>
          <w:lang w:bidi="th-TH"/>
        </w:rPr>
        <w:t xml:space="preserve">แล้วเพิ่มปุ่มทดลองต่อไปนี้ไว้ใต้ </w:t>
      </w:r>
      <w:r w:rsidRPr="00302A4B">
        <w:t xml:space="preserve">&lt;h1&gt; </w:t>
      </w:r>
      <w:r w:rsidRPr="00302A4B">
        <w:rPr>
          <w:cs/>
          <w:lang w:bidi="th-TH"/>
        </w:rPr>
        <w:t>โดยยังไม่ต้องแก้ไขส่วนอื่น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7819C8D7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31E99" w14:textId="77777777" w:rsidR="00B60C0B" w:rsidRPr="00302A4B" w:rsidRDefault="006500C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E50000"/>
                <w:sz w:val="20"/>
                <w:szCs w:val="20"/>
              </w:rPr>
              <w:t>type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spellStart"/>
            <w:r w:rsidRPr="00302A4B"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proofErr w:type="spellEnd"/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() =&gt; console.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log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"clicked"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)}&gt;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proofErr w:type="spell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ปุ่มทดลอง</w:t>
            </w:r>
            <w:proofErr w:type="spell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&lt;/button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</w:p>
        </w:tc>
      </w:tr>
    </w:tbl>
    <w:p w14:paraId="103AEA94" w14:textId="77777777" w:rsidR="00B60C0B" w:rsidRPr="00302A4B" w:rsidRDefault="00B60C0B" w:rsidP="00853A29">
      <w:pPr>
        <w:spacing w:after="0" w:line="240" w:lineRule="auto"/>
      </w:pPr>
    </w:p>
    <w:p w14:paraId="3F45D6A7" w14:textId="77777777" w:rsidR="00B60C0B" w:rsidRPr="00302A4B" w:rsidRDefault="006500C0" w:rsidP="00853A29">
      <w:pPr>
        <w:spacing w:after="0" w:line="240" w:lineRule="auto"/>
      </w:pPr>
      <w:proofErr w:type="spellStart"/>
      <w:r w:rsidRPr="00302A4B">
        <w:t>บันทึกไฟล์แล้วเปิด</w:t>
      </w:r>
      <w:proofErr w:type="spellEnd"/>
      <w:r w:rsidRPr="00302A4B">
        <w:t xml:space="preserve"> http://localhost:3000/courses </w:t>
      </w:r>
      <w:proofErr w:type="spellStart"/>
      <w:r w:rsidRPr="00302A4B">
        <w:t>จะพบข้อความ</w:t>
      </w:r>
      <w:proofErr w:type="spellEnd"/>
      <w:r w:rsidRPr="00302A4B">
        <w:t xml:space="preserve"> Error ในลักษณะนี้</w:t>
      </w:r>
    </w:p>
    <w:p w14:paraId="7548A8EB" w14:textId="77777777" w:rsidR="00B60C0B" w:rsidRPr="00302A4B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proofErr w:type="spellStart"/>
      <w:r w:rsidRPr="00302A4B">
        <w:rPr>
          <w:sz w:val="28"/>
          <w:szCs w:val="28"/>
        </w:rPr>
        <w:t>ตัวอย่างข้อความ</w:t>
      </w:r>
      <w:proofErr w:type="spellEnd"/>
      <w:r w:rsidRPr="00302A4B">
        <w:rPr>
          <w:sz w:val="28"/>
          <w:szCs w:val="28"/>
        </w:rPr>
        <w:t xml:space="preserve"> Error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361879D2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540EB" w14:textId="77777777" w:rsidR="00B60C0B" w:rsidRPr="00302A4B" w:rsidRDefault="006500C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EE0000"/>
                <w:sz w:val="20"/>
                <w:szCs w:val="20"/>
              </w:rPr>
              <w:t>Error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: Event handlers cannot be passed to Client Component props.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&lt;button type="button" onClick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function onClick} children=...&gt;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                   ^^^^^^^^^^^^^^^^^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If you need interactivity, consider converting part of this to a Client Component.</w:t>
            </w:r>
          </w:p>
        </w:tc>
      </w:tr>
    </w:tbl>
    <w:p w14:paraId="64065044" w14:textId="77777777" w:rsidR="00DA723E" w:rsidRPr="00302A4B" w:rsidRDefault="00DA723E" w:rsidP="00853A29">
      <w:pPr>
        <w:spacing w:before="240" w:after="0" w:line="240" w:lineRule="auto"/>
        <w:jc w:val="thaiDistribute"/>
        <w:rPr>
          <w:lang w:bidi="th-TH"/>
        </w:rPr>
      </w:pPr>
      <w:r w:rsidRPr="00302A4B">
        <w:rPr>
          <w:lang w:bidi="th-TH"/>
        </w:rPr>
        <w:t xml:space="preserve">Error </w:t>
      </w:r>
      <w:r w:rsidRPr="00302A4B">
        <w:rPr>
          <w:cs/>
          <w:lang w:bidi="th-TH"/>
        </w:rPr>
        <w:t>นี้ไม่ใช่ความผิดพลาดของโค้ด แต่เป็นข้อความที่ Next.js แจ้งเตือนว่ากำลังส่งฟังก์ชันจากฝั่ง</w:t>
      </w:r>
      <w:proofErr w:type="spellStart"/>
      <w:r w:rsidRPr="00302A4B">
        <w:rPr>
          <w:cs/>
          <w:lang w:bidi="th-TH"/>
        </w:rPr>
        <w:t>เซิร์ฟเวอร์</w:t>
      </w:r>
      <w:proofErr w:type="spellEnd"/>
      <w:r w:rsidRPr="00302A4B">
        <w:rPr>
          <w:cs/>
          <w:lang w:bidi="th-TH"/>
        </w:rPr>
        <w:t>ไปให้</w:t>
      </w:r>
      <w:proofErr w:type="spellStart"/>
      <w:r w:rsidRPr="00302A4B">
        <w:rPr>
          <w:cs/>
          <w:lang w:bidi="th-TH"/>
        </w:rPr>
        <w:t>เบ</w:t>
      </w:r>
      <w:proofErr w:type="spellEnd"/>
      <w:r w:rsidRPr="00302A4B">
        <w:rPr>
          <w:cs/>
          <w:lang w:bidi="th-TH"/>
        </w:rPr>
        <w:t>ราว์เซอร์ ซึ่งไม่สามารถกระทำได้ เพราะฟังก์ชันไม่สามารถแปลงเป็นข้อมูลที่ส่งข้ามเครือข่ายได้</w:t>
      </w:r>
    </w:p>
    <w:p w14:paraId="61423EE1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lastRenderedPageBreak/>
        <w:t xml:space="preserve">1.2 </w:t>
      </w:r>
      <w:r w:rsidR="00BC6E03" w:rsidRPr="00302A4B">
        <w:rPr>
          <w:sz w:val="32"/>
          <w:szCs w:val="32"/>
          <w:cs/>
          <w:lang w:bidi="th-TH"/>
        </w:rPr>
        <w:t>แก้ไขด้วย "</w:t>
      </w:r>
      <w:r w:rsidR="00BC6E03" w:rsidRPr="00302A4B">
        <w:rPr>
          <w:sz w:val="32"/>
          <w:szCs w:val="32"/>
        </w:rPr>
        <w:t>use client"</w:t>
      </w:r>
    </w:p>
    <w:p w14:paraId="45733972" w14:textId="77777777" w:rsidR="00B60C0B" w:rsidRPr="00302A4B" w:rsidRDefault="006500C0" w:rsidP="00853A29">
      <w:pPr>
        <w:spacing w:after="0" w:line="240" w:lineRule="auto"/>
        <w:ind w:firstLine="720"/>
        <w:jc w:val="thaiDistribute"/>
      </w:pPr>
      <w:r w:rsidRPr="00302A4B">
        <w:t>เพิ่มบรรทัดต่อไปนี้ไว้บรรทัดแรกสุดของไฟล์ ก่อน import ทุกบรรทัด แล้วบันทึกไฟล์อีกครั้ง จะพบว่าปุ่มทำงานได้และข้อความ Error ไม่ปรากฏอีก</w:t>
      </w:r>
    </w:p>
    <w:p w14:paraId="706F9FFB" w14:textId="77777777" w:rsidR="00B60C0B" w:rsidRPr="00302A4B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302A4B">
        <w:rPr>
          <w:sz w:val="28"/>
          <w:szCs w:val="28"/>
        </w:rPr>
        <w:t>บรรทัดแรกของ src/app/courses/page.tsx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4D91ED37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94AA9" w14:textId="77777777" w:rsidR="00B60C0B" w:rsidRPr="00302A4B" w:rsidRDefault="006500C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proofErr w:type="gramStart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use</w:t>
            </w:r>
            <w:proofErr w:type="gramEnd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 xml:space="preserve"> client"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</w:p>
        </w:tc>
      </w:tr>
    </w:tbl>
    <w:p w14:paraId="72463D2E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 xml:space="preserve">1.3 </w:t>
      </w:r>
      <w:r w:rsidR="00BC6E03" w:rsidRPr="00302A4B">
        <w:rPr>
          <w:rFonts w:hint="cs"/>
          <w:sz w:val="32"/>
          <w:szCs w:val="32"/>
          <w:cs/>
          <w:lang w:bidi="th-TH"/>
        </w:rPr>
        <w:t xml:space="preserve">ข้อควรระวังในการใช้ </w:t>
      </w:r>
      <w:r w:rsidR="00BC6E03" w:rsidRPr="00302A4B">
        <w:rPr>
          <w:sz w:val="32"/>
          <w:szCs w:val="32"/>
          <w:lang w:bidi="th-TH"/>
        </w:rPr>
        <w:t>use client</w:t>
      </w:r>
    </w:p>
    <w:p w14:paraId="0BA604A0" w14:textId="77777777" w:rsidR="00B60C0B" w:rsidRPr="00302A4B" w:rsidRDefault="006500C0" w:rsidP="00853A29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proofErr w:type="spellStart"/>
      <w:r w:rsidRPr="00302A4B">
        <w:t>โค้ดทั้งหน้ารวมถึงข้อมูลและ</w:t>
      </w:r>
      <w:proofErr w:type="spellEnd"/>
      <w:r w:rsidRPr="00302A4B">
        <w:t xml:space="preserve"> Child Component </w:t>
      </w:r>
      <w:proofErr w:type="spellStart"/>
      <w:r w:rsidRPr="00302A4B">
        <w:t>ทั้งหมดถูกส่งไปเป็น</w:t>
      </w:r>
      <w:proofErr w:type="spellEnd"/>
      <w:r w:rsidRPr="00302A4B">
        <w:t xml:space="preserve"> JavaScript </w:t>
      </w:r>
      <w:proofErr w:type="spellStart"/>
      <w:r w:rsidRPr="00302A4B">
        <w:t>ที่เบราว์เซอร์ต้องดาวน์โหลด</w:t>
      </w:r>
      <w:proofErr w:type="spellEnd"/>
    </w:p>
    <w:p w14:paraId="7B0C2BCA" w14:textId="77777777" w:rsidR="00B60C0B" w:rsidRPr="00302A4B" w:rsidRDefault="006500C0" w:rsidP="00853A29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proofErr w:type="spellStart"/>
      <w:r w:rsidRPr="00302A4B">
        <w:t>ไม่สามารถ</w:t>
      </w:r>
      <w:proofErr w:type="spellEnd"/>
      <w:r w:rsidRPr="00302A4B">
        <w:t xml:space="preserve"> export metadata </w:t>
      </w:r>
      <w:proofErr w:type="spellStart"/>
      <w:r w:rsidRPr="00302A4B">
        <w:t>ของหน้าได้</w:t>
      </w:r>
      <w:proofErr w:type="spellEnd"/>
      <w:r w:rsidRPr="00302A4B">
        <w:t xml:space="preserve"> เพราะ Next.js รองรับเฉพาะใน Server Component</w:t>
      </w:r>
    </w:p>
    <w:p w14:paraId="1CF8D108" w14:textId="77777777" w:rsidR="00B60C0B" w:rsidRPr="00302A4B" w:rsidRDefault="006500C0" w:rsidP="00853A29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r w:rsidRPr="00302A4B">
        <w:t>ไม่สามารถอ่านข้อมูลจากฐานข้อมูลหรือไฟล์ในฝั่งเซิร์ฟเวอร์ภายในไฟล์นั้นได้อีก</w:t>
      </w:r>
    </w:p>
    <w:p w14:paraId="1077E1EC" w14:textId="77777777" w:rsidR="00B60C0B" w:rsidRPr="00302A4B" w:rsidRDefault="00BC6E03" w:rsidP="00853A29">
      <w:pPr>
        <w:spacing w:before="240" w:after="0" w:line="240" w:lineRule="auto"/>
        <w:jc w:val="thaiDistribute"/>
      </w:pPr>
      <w:r w:rsidRPr="00302A4B">
        <w:rPr>
          <w:cs/>
          <w:lang w:bidi="th-TH"/>
        </w:rPr>
        <w:t xml:space="preserve">แนวทางที่เป็นมาตรฐานของ </w:t>
      </w:r>
      <w:r w:rsidRPr="00302A4B">
        <w:t xml:space="preserve">Next.js </w:t>
      </w:r>
      <w:r w:rsidRPr="00302A4B">
        <w:rPr>
          <w:cs/>
          <w:lang w:bidi="th-TH"/>
        </w:rPr>
        <w:t xml:space="preserve">คือให้ </w:t>
      </w:r>
      <w:proofErr w:type="spellStart"/>
      <w:r w:rsidRPr="00302A4B">
        <w:t>page.tsx</w:t>
      </w:r>
      <w:proofErr w:type="spellEnd"/>
      <w:r w:rsidRPr="00302A4B">
        <w:t xml:space="preserve"> </w:t>
      </w:r>
      <w:r w:rsidRPr="00302A4B">
        <w:rPr>
          <w:cs/>
          <w:lang w:bidi="th-TH"/>
        </w:rPr>
        <w:t xml:space="preserve">ยังเป็น </w:t>
      </w:r>
      <w:r w:rsidRPr="00302A4B">
        <w:t xml:space="preserve">Server Component </w:t>
      </w:r>
      <w:r w:rsidRPr="00302A4B">
        <w:rPr>
          <w:cs/>
          <w:lang w:bidi="th-TH"/>
        </w:rPr>
        <w:t xml:space="preserve">แล้วแยกเฉพาะส่วนที่ต้องโต้ตอบออกเป็น </w:t>
      </w:r>
      <w:r w:rsidRPr="00302A4B">
        <w:t xml:space="preserve">Component </w:t>
      </w:r>
      <w:r w:rsidRPr="00302A4B">
        <w:rPr>
          <w:cs/>
          <w:lang w:bidi="th-TH"/>
        </w:rPr>
        <w:t>ย่อยที่ประกาศ "</w:t>
      </w:r>
      <w:r w:rsidRPr="00302A4B">
        <w:t xml:space="preserve">use client" </w:t>
      </w: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6C731D9B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222CF2F" w14:textId="77777777" w:rsidR="00B60C0B" w:rsidRPr="00302A4B" w:rsidRDefault="00BC6E03" w:rsidP="00853A29">
            <w:pPr>
              <w:spacing w:after="0" w:line="240" w:lineRule="auto"/>
            </w:pPr>
            <w:r w:rsidRPr="00302A4B">
              <w:rPr>
                <w:rFonts w:hint="cs"/>
                <w:bCs/>
                <w:color w:val="164D34"/>
                <w:cs/>
                <w:lang w:bidi="th-TH"/>
              </w:rPr>
              <w:t>ทดสอบ</w:t>
            </w:r>
            <w:r w:rsidR="006500C0" w:rsidRPr="00302A4B">
              <w:rPr>
                <w:b/>
                <w:color w:val="164D34"/>
              </w:rPr>
              <w:t xml:space="preserve">: </w:t>
            </w:r>
            <w:r w:rsidRPr="00302A4B">
              <w:rPr>
                <w:rFonts w:hint="cs"/>
                <w:cs/>
                <w:lang w:bidi="th-TH"/>
              </w:rPr>
              <w:t xml:space="preserve">แยกปุ่มออกเป็น </w:t>
            </w:r>
            <w:proofErr w:type="spellStart"/>
            <w:r w:rsidRPr="00302A4B">
              <w:rPr>
                <w:rFonts w:hint="cs"/>
                <w:cs/>
                <w:lang w:bidi="th-TH"/>
              </w:rPr>
              <w:t>Component</w:t>
            </w:r>
            <w:proofErr w:type="spellEnd"/>
            <w:r w:rsidRPr="00302A4B">
              <w:rPr>
                <w:rFonts w:hint="cs"/>
                <w:cs/>
                <w:lang w:bidi="th-TH"/>
              </w:rPr>
              <w:t xml:space="preserve"> ชื่อ </w:t>
            </w:r>
            <w:proofErr w:type="spellStart"/>
            <w:r w:rsidRPr="00302A4B">
              <w:rPr>
                <w:rFonts w:hint="cs"/>
                <w:cs/>
                <w:lang w:bidi="th-TH"/>
              </w:rPr>
              <w:t>ButtonComponent</w:t>
            </w:r>
            <w:proofErr w:type="spellEnd"/>
            <w:r w:rsidRPr="00302A4B">
              <w:rPr>
                <w:lang w:bidi="th-TH"/>
              </w:rPr>
              <w:t xml:space="preserve"> </w:t>
            </w:r>
            <w:r w:rsidRPr="00302A4B">
              <w:rPr>
                <w:rFonts w:hint="cs"/>
                <w:cs/>
                <w:lang w:bidi="th-TH"/>
              </w:rPr>
              <w:t>แล้วเรียกใช้งานในหน้า</w:t>
            </w:r>
            <w:r w:rsidR="006500C0" w:rsidRPr="00302A4B">
              <w:t xml:space="preserve"> </w:t>
            </w:r>
            <w:proofErr w:type="spellStart"/>
            <w:r w:rsidR="006500C0" w:rsidRPr="00302A4B">
              <w:t>src</w:t>
            </w:r>
            <w:proofErr w:type="spellEnd"/>
            <w:r w:rsidR="006500C0" w:rsidRPr="00302A4B">
              <w:t>/app/courses/</w:t>
            </w:r>
            <w:proofErr w:type="spellStart"/>
            <w:r w:rsidR="006500C0" w:rsidRPr="00302A4B">
              <w:t>page.tsx</w:t>
            </w:r>
            <w:proofErr w:type="spellEnd"/>
            <w:r w:rsidR="006500C0" w:rsidRPr="00302A4B">
              <w:t xml:space="preserve"> </w:t>
            </w:r>
          </w:p>
        </w:tc>
      </w:tr>
    </w:tbl>
    <w:p w14:paraId="1743B3DB" w14:textId="77777777" w:rsidR="00B60C0B" w:rsidRPr="00302A4B" w:rsidRDefault="00B60C0B" w:rsidP="00853A2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BC6E03" w:rsidRPr="00302A4B" w14:paraId="07A15296" w14:textId="77777777" w:rsidTr="00853A29">
        <w:trPr>
          <w:trHeight w:val="2835"/>
        </w:trPr>
        <w:tc>
          <w:tcPr>
            <w:tcW w:w="9735" w:type="dxa"/>
          </w:tcPr>
          <w:p w14:paraId="1B57854B" w14:textId="77777777" w:rsidR="00BC6E03" w:rsidRPr="00302A4B" w:rsidRDefault="00BC6E03" w:rsidP="00853A29">
            <w:pPr>
              <w:spacing w:after="0" w:line="240" w:lineRule="auto"/>
              <w:rPr>
                <w:lang w:bidi="th-TH"/>
              </w:rPr>
            </w:pPr>
            <w:r w:rsidRPr="00302A4B">
              <w:rPr>
                <w:rFonts w:hint="cs"/>
                <w:cs/>
                <w:lang w:bidi="th-TH"/>
              </w:rPr>
              <w:t xml:space="preserve">// </w:t>
            </w:r>
            <w:proofErr w:type="spellStart"/>
            <w:r w:rsidRPr="00302A4B">
              <w:rPr>
                <w:lang w:bidi="th-TH"/>
              </w:rPr>
              <w:t>ButtonComponent</w:t>
            </w:r>
            <w:proofErr w:type="spellEnd"/>
          </w:p>
        </w:tc>
      </w:tr>
      <w:tr w:rsidR="00BC6E03" w:rsidRPr="00302A4B" w14:paraId="72E0CD86" w14:textId="77777777" w:rsidTr="00853A29">
        <w:trPr>
          <w:trHeight w:val="2835"/>
        </w:trPr>
        <w:tc>
          <w:tcPr>
            <w:tcW w:w="9735" w:type="dxa"/>
          </w:tcPr>
          <w:p w14:paraId="52E9EAC8" w14:textId="77777777" w:rsidR="00BC6E03" w:rsidRPr="00302A4B" w:rsidRDefault="00BC6E03" w:rsidP="00853A29">
            <w:pPr>
              <w:spacing w:after="0" w:line="240" w:lineRule="auto"/>
              <w:rPr>
                <w:lang w:bidi="th-TH"/>
              </w:rPr>
            </w:pPr>
            <w:r w:rsidRPr="00302A4B">
              <w:rPr>
                <w:rFonts w:hint="cs"/>
                <w:cs/>
                <w:lang w:bidi="th-TH"/>
              </w:rPr>
              <w:t xml:space="preserve">// </w:t>
            </w:r>
            <w:r w:rsidRPr="00302A4B">
              <w:rPr>
                <w:lang w:bidi="th-TH"/>
              </w:rPr>
              <w:t>course page</w:t>
            </w:r>
          </w:p>
        </w:tc>
      </w:tr>
    </w:tbl>
    <w:p w14:paraId="208B5719" w14:textId="1FD8D9A6" w:rsidR="005A41B6" w:rsidRPr="00302A4B" w:rsidRDefault="00302A4B" w:rsidP="00302A4B">
      <w:pPr>
        <w:spacing w:before="240" w:after="0" w:line="240" w:lineRule="auto"/>
      </w:pPr>
      <w:r w:rsidRPr="00302A4B">
        <w:rPr>
          <w:rFonts w:hint="cs"/>
          <w:b/>
          <w:bCs/>
          <w:color w:val="EE0000"/>
          <w:cs/>
          <w:lang w:bidi="th-TH"/>
        </w:rPr>
        <w:t>หมายเหตุ</w:t>
      </w:r>
      <w:r w:rsidRPr="00302A4B">
        <w:rPr>
          <w:rFonts w:hint="cs"/>
          <w:color w:val="EE0000"/>
          <w:cs/>
          <w:lang w:bidi="th-TH"/>
        </w:rPr>
        <w:t xml:space="preserve"> </w:t>
      </w:r>
      <w:proofErr w:type="spellStart"/>
      <w:r w:rsidR="00000000" w:rsidRPr="00302A4B">
        <w:t>เมื่อทดลองครบแล้ว</w:t>
      </w:r>
      <w:proofErr w:type="spellEnd"/>
      <w:r w:rsidR="00000000" w:rsidRPr="00302A4B">
        <w:t xml:space="preserve"> </w:t>
      </w:r>
      <w:proofErr w:type="spellStart"/>
      <w:r w:rsidR="00000000" w:rsidRPr="00302A4B">
        <w:t>ให้ลบปุ่มทดลองและบรรทัด</w:t>
      </w:r>
      <w:proofErr w:type="spellEnd"/>
      <w:r w:rsidR="00000000" w:rsidRPr="00302A4B">
        <w:t xml:space="preserve"> "use client" </w:t>
      </w:r>
      <w:proofErr w:type="spellStart"/>
      <w:r w:rsidR="00000000" w:rsidRPr="00302A4B">
        <w:t>ออกจาก</w:t>
      </w:r>
      <w:proofErr w:type="spellEnd"/>
      <w:r w:rsidR="00000000" w:rsidRPr="00302A4B">
        <w:t xml:space="preserve"> </w:t>
      </w:r>
      <w:proofErr w:type="spellStart"/>
      <w:r w:rsidR="00000000" w:rsidRPr="00302A4B">
        <w:t>src</w:t>
      </w:r>
      <w:proofErr w:type="spellEnd"/>
      <w:r w:rsidR="00000000" w:rsidRPr="00302A4B">
        <w:t>/app/courses/</w:t>
      </w:r>
      <w:proofErr w:type="spellStart"/>
      <w:r w:rsidR="00000000" w:rsidRPr="00302A4B">
        <w:t>page.tsx</w:t>
      </w:r>
      <w:proofErr w:type="spellEnd"/>
      <w:r w:rsidR="00000000" w:rsidRPr="00302A4B">
        <w:t xml:space="preserve"> </w:t>
      </w:r>
      <w:proofErr w:type="spellStart"/>
      <w:r w:rsidR="00000000" w:rsidRPr="00302A4B">
        <w:t>เพื่อให้ไฟล์กลับมาเป็น</w:t>
      </w:r>
      <w:proofErr w:type="spellEnd"/>
      <w:r w:rsidR="00000000" w:rsidRPr="00302A4B">
        <w:t xml:space="preserve"> Server Component </w:t>
      </w:r>
      <w:proofErr w:type="spellStart"/>
      <w:r w:rsidR="00000000" w:rsidRPr="00302A4B">
        <w:t>ก่อนทำส่วนถัดไป</w:t>
      </w:r>
      <w:proofErr w:type="spellEnd"/>
    </w:p>
    <w:p w14:paraId="1C990FF5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ส่วนที่</w:t>
      </w:r>
      <w:proofErr w:type="spellEnd"/>
      <w:r w:rsidRPr="00302A4B">
        <w:rPr>
          <w:sz w:val="32"/>
          <w:szCs w:val="32"/>
        </w:rPr>
        <w:t xml:space="preserve"> 2 </w:t>
      </w:r>
      <w:proofErr w:type="spellStart"/>
      <w:r w:rsidRPr="00302A4B">
        <w:rPr>
          <w:sz w:val="32"/>
          <w:szCs w:val="32"/>
        </w:rPr>
        <w:t>useState</w:t>
      </w:r>
      <w:proofErr w:type="spellEnd"/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และ</w:t>
      </w:r>
      <w:proofErr w:type="spellEnd"/>
      <w:r w:rsidRPr="00302A4B">
        <w:rPr>
          <w:sz w:val="32"/>
          <w:szCs w:val="32"/>
        </w:rPr>
        <w:t xml:space="preserve"> Event Handler</w:t>
      </w:r>
    </w:p>
    <w:p w14:paraId="3705F47C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2.1 เปรียบเทียบตัวแปรทั่วไป</w:t>
      </w:r>
      <w:proofErr w:type="spellStart"/>
      <w:r w:rsidRPr="00302A4B">
        <w:rPr>
          <w:sz w:val="32"/>
          <w:szCs w:val="32"/>
        </w:rPr>
        <w:t>กับการ</w:t>
      </w:r>
      <w:proofErr w:type="spellEnd"/>
      <w:r w:rsidRPr="00302A4B">
        <w:rPr>
          <w:sz w:val="32"/>
          <w:szCs w:val="32"/>
        </w:rPr>
        <w:t xml:space="preserve"> Render </w:t>
      </w:r>
      <w:proofErr w:type="spellStart"/>
      <w:r w:rsidRPr="00302A4B">
        <w:rPr>
          <w:sz w:val="32"/>
          <w:szCs w:val="32"/>
        </w:rPr>
        <w:t>หน้าจอ</w:t>
      </w:r>
      <w:proofErr w:type="spellEnd"/>
    </w:p>
    <w:p w14:paraId="7A8101A6" w14:textId="77777777" w:rsidR="00B60C0B" w:rsidRPr="00302A4B" w:rsidRDefault="006500C0" w:rsidP="00853A29">
      <w:pPr>
        <w:spacing w:after="0" w:line="240" w:lineRule="auto"/>
        <w:jc w:val="thaiDistribute"/>
      </w:pPr>
      <w:r w:rsidRPr="00302A4B">
        <w:t xml:space="preserve">สร้างไฟล์ src/components/CounterDemo.tsx </w:t>
      </w:r>
    </w:p>
    <w:p w14:paraId="42293DE2" w14:textId="77777777" w:rsidR="00B60C0B" w:rsidRPr="00302A4B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302A4B">
        <w:rPr>
          <w:sz w:val="28"/>
          <w:szCs w:val="28"/>
        </w:rPr>
        <w:t>src/components/CounterDemo.tsx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4FFCE366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7D540" w14:textId="77777777" w:rsidR="00B60C0B" w:rsidRPr="00302A4B" w:rsidRDefault="006500C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proofErr w:type="gramStart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use</w:t>
            </w:r>
            <w:proofErr w:type="gramEnd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 xml:space="preserve"> client"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CounterDemo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let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count =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  <w:highlight w:val="yellow"/>
              </w:rPr>
              <w:t>0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handleClick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count = 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console.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log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"count ="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, count);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E50000"/>
                <w:sz w:val="20"/>
                <w:szCs w:val="20"/>
              </w:rPr>
              <w:t>type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={handleClick}&gt;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คลิกแล้ว {count} ครั้ง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&lt;/button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33AC9027" w14:textId="77777777" w:rsidR="00B60C0B" w:rsidRPr="00302A4B" w:rsidRDefault="00B60C0B" w:rsidP="00853A29">
      <w:pPr>
        <w:spacing w:after="0" w:line="240" w:lineRule="auto"/>
      </w:pPr>
    </w:p>
    <w:p w14:paraId="7E2308AC" w14:textId="77777777" w:rsidR="00B60C0B" w:rsidRPr="00302A4B" w:rsidRDefault="006500C0" w:rsidP="00853A29">
      <w:pPr>
        <w:spacing w:after="0" w:line="240" w:lineRule="auto"/>
      </w:pPr>
      <w:proofErr w:type="spellStart"/>
      <w:r w:rsidRPr="00302A4B">
        <w:t>นำไปใช้ในหน้า</w:t>
      </w:r>
      <w:proofErr w:type="spellEnd"/>
      <w:r w:rsidRPr="00302A4B">
        <w:t xml:space="preserve"> /courses</w:t>
      </w:r>
      <w:r w:rsidR="00B04C38" w:rsidRPr="00302A4B">
        <w:t>/</w:t>
      </w:r>
      <w:proofErr w:type="spellStart"/>
      <w:r w:rsidRPr="00302A4B">
        <w:t>page.tsx</w:t>
      </w:r>
      <w:proofErr w:type="spellEnd"/>
      <w:r w:rsidRPr="00302A4B">
        <w:t xml:space="preserve"> </w:t>
      </w:r>
    </w:p>
    <w:p w14:paraId="2110ACE4" w14:textId="77777777" w:rsidR="00B60C0B" w:rsidRPr="00302A4B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proofErr w:type="spellStart"/>
      <w:r w:rsidRPr="00302A4B">
        <w:rPr>
          <w:sz w:val="28"/>
          <w:szCs w:val="28"/>
        </w:rPr>
        <w:t>เพิ่มใน</w:t>
      </w:r>
      <w:proofErr w:type="spellEnd"/>
      <w:r w:rsidRPr="00302A4B">
        <w:rPr>
          <w:sz w:val="28"/>
          <w:szCs w:val="28"/>
        </w:rPr>
        <w:t xml:space="preserve"> </w:t>
      </w:r>
      <w:proofErr w:type="spellStart"/>
      <w:r w:rsidRPr="00302A4B">
        <w:rPr>
          <w:sz w:val="28"/>
          <w:szCs w:val="28"/>
        </w:rPr>
        <w:t>src</w:t>
      </w:r>
      <w:proofErr w:type="spellEnd"/>
      <w:r w:rsidRPr="00302A4B">
        <w:rPr>
          <w:sz w:val="28"/>
          <w:szCs w:val="28"/>
        </w:rPr>
        <w:t>/app/courses/</w:t>
      </w:r>
      <w:proofErr w:type="spellStart"/>
      <w:r w:rsidRPr="00302A4B">
        <w:rPr>
          <w:sz w:val="28"/>
          <w:szCs w:val="28"/>
        </w:rPr>
        <w:t>page.tsx</w:t>
      </w:r>
      <w:proofErr w:type="spellEnd"/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0B9E978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C56ACA" w14:textId="77777777" w:rsidR="00B60C0B" w:rsidRPr="00302A4B" w:rsidRDefault="006500C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267F99"/>
                <w:sz w:val="20"/>
                <w:szCs w:val="20"/>
              </w:rPr>
              <w:t>CounterDemo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"@/components/CounterDemo"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// ...ภายใน CoursesPage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&lt;CounterDemo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/&gt;</w:t>
            </w:r>
          </w:p>
        </w:tc>
      </w:tr>
    </w:tbl>
    <w:p w14:paraId="5E290A0F" w14:textId="77777777" w:rsidR="00B60C0B" w:rsidRPr="00302A4B" w:rsidRDefault="00B60C0B" w:rsidP="00853A29">
      <w:pPr>
        <w:spacing w:after="0" w:line="240" w:lineRule="auto"/>
      </w:pPr>
    </w:p>
    <w:p w14:paraId="6773DBBB" w14:textId="77777777" w:rsidR="00B60C0B" w:rsidRPr="00302A4B" w:rsidRDefault="006500C0" w:rsidP="00853A29">
      <w:pPr>
        <w:pStyle w:val="Checkpoint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t>กิจกรรม</w:t>
      </w:r>
      <w:proofErr w:type="spellEnd"/>
      <w:r w:rsidRPr="00302A4B">
        <w:rPr>
          <w:sz w:val="32"/>
          <w:szCs w:val="32"/>
        </w:rPr>
        <w:t xml:space="preserve"> 2.1 </w:t>
      </w:r>
      <w:proofErr w:type="spellStart"/>
      <w:r w:rsidRPr="00302A4B">
        <w:rPr>
          <w:sz w:val="32"/>
          <w:szCs w:val="32"/>
        </w:rPr>
        <w:t>บันทึกผลการทดลอง</w:t>
      </w:r>
      <w:proofErr w:type="spellEnd"/>
    </w:p>
    <w:p w14:paraId="62C17F8E" w14:textId="77777777" w:rsidR="00B60C0B" w:rsidRPr="00302A4B" w:rsidRDefault="00B04C38" w:rsidP="00853A29">
      <w:pPr>
        <w:spacing w:after="0" w:line="240" w:lineRule="auto"/>
        <w:rPr>
          <w:lang w:bidi="th-TH"/>
        </w:rPr>
      </w:pPr>
      <w:r w:rsidRPr="00302A4B">
        <w:rPr>
          <w:rFonts w:hint="cs"/>
          <w:cs/>
          <w:lang w:bidi="th-TH"/>
        </w:rPr>
        <w:t>คลิกปุ่ม 3 ครั้ง</w:t>
      </w:r>
      <w:r w:rsidRPr="00302A4B">
        <w:rPr>
          <w:cs/>
          <w:lang w:bidi="th-TH"/>
        </w:rPr>
        <w:br/>
      </w:r>
      <w:proofErr w:type="spellStart"/>
      <w:r w:rsidR="006500C0" w:rsidRPr="00302A4B">
        <w:t>ค่าใน</w:t>
      </w:r>
      <w:proofErr w:type="spellEnd"/>
      <w:r w:rsidR="006500C0" w:rsidRPr="00302A4B">
        <w:t xml:space="preserve"> Console </w:t>
      </w:r>
      <w:proofErr w:type="spellStart"/>
      <w:r w:rsidR="006500C0" w:rsidRPr="00302A4B">
        <w:t>คือ</w:t>
      </w:r>
      <w:proofErr w:type="spellEnd"/>
      <w:r w:rsidRPr="00302A4B">
        <w:rPr>
          <w:u w:val="dotted"/>
          <w:cs/>
          <w:lang w:bidi="th-TH"/>
        </w:rPr>
        <w:tab/>
      </w:r>
      <w:r w:rsidRPr="00302A4B">
        <w:rPr>
          <w:u w:val="dotted"/>
          <w:cs/>
          <w:lang w:bidi="th-TH"/>
        </w:rPr>
        <w:tab/>
      </w:r>
      <w:r w:rsidRPr="00302A4B">
        <w:rPr>
          <w:cs/>
          <w:lang w:bidi="th-TH"/>
        </w:rPr>
        <w:tab/>
      </w:r>
      <w:proofErr w:type="spellStart"/>
      <w:r w:rsidR="006500C0" w:rsidRPr="00302A4B">
        <w:t>ตัวเลขบนหน้าจอคือ</w:t>
      </w:r>
      <w:proofErr w:type="spellEnd"/>
      <w:r w:rsidRPr="00302A4B">
        <w:rPr>
          <w:u w:val="dotted"/>
          <w:cs/>
          <w:lang w:bidi="th-TH"/>
        </w:rPr>
        <w:tab/>
      </w:r>
      <w:r w:rsidRPr="00302A4B">
        <w:rPr>
          <w:u w:val="dotted"/>
          <w:cs/>
          <w:lang w:bidi="th-TH"/>
        </w:rPr>
        <w:tab/>
      </w:r>
      <w:r w:rsidRPr="00302A4B">
        <w:rPr>
          <w:u w:val="dotted"/>
          <w:cs/>
          <w:lang w:bidi="th-TH"/>
        </w:rPr>
        <w:tab/>
      </w:r>
    </w:p>
    <w:p w14:paraId="344756A2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lastRenderedPageBreak/>
        <w:t xml:space="preserve">2.2 </w:t>
      </w:r>
      <w:r w:rsidR="00B04C38" w:rsidRPr="00302A4B">
        <w:rPr>
          <w:rFonts w:hint="cs"/>
          <w:sz w:val="32"/>
          <w:szCs w:val="32"/>
          <w:cs/>
          <w:lang w:bidi="th-TH"/>
        </w:rPr>
        <w:t>ประกาศตัวแปรแบบ</w:t>
      </w:r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useState</w:t>
      </w:r>
      <w:proofErr w:type="spellEnd"/>
    </w:p>
    <w:p w14:paraId="2FD35BD8" w14:textId="77777777" w:rsidR="00B60C0B" w:rsidRPr="00302A4B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302A4B">
        <w:rPr>
          <w:sz w:val="28"/>
          <w:szCs w:val="28"/>
        </w:rPr>
        <w:t>src/components/CounterDemo.tsx ฉบับแก้ไข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2C4DDB01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7742E3" w14:textId="77777777" w:rsidR="005A41B6" w:rsidRPr="00302A4B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proofErr w:type="gramStart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use</w:t>
            </w:r>
            <w:proofErr w:type="gramEnd"/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 xml:space="preserve"> client"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{ useState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CounterDemo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[count, setCount] =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useState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___);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handleClick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proofErr w:type="gramStart"/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E50000"/>
                <w:sz w:val="20"/>
                <w:szCs w:val="20"/>
              </w:rPr>
              <w:t>type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_________}&gt;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คลิกแล้ว {count} ครั้ง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302A4B">
              <w:rPr>
                <w:rFonts w:ascii="Consolas" w:eastAsia="Consolas" w:hAnsi="Consolas"/>
                <w:color w:val="800000"/>
                <w:sz w:val="20"/>
                <w:szCs w:val="20"/>
              </w:rPr>
              <w:t>&lt;/button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41D7755A" w14:textId="77777777" w:rsidR="00B60C0B" w:rsidRPr="00302A4B" w:rsidRDefault="00B60C0B" w:rsidP="00853A29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830"/>
        <w:gridCol w:w="6916"/>
      </w:tblGrid>
      <w:tr w:rsidR="00B60C0B" w:rsidRPr="00302A4B" w14:paraId="0D4791AB" w14:textId="77777777" w:rsidTr="00302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1BDDC2F" w14:textId="77777777" w:rsidR="00B60C0B" w:rsidRPr="00302A4B" w:rsidRDefault="006500C0" w:rsidP="00853A29">
            <w:pPr>
              <w:spacing w:after="0" w:line="240" w:lineRule="auto"/>
              <w:jc w:val="center"/>
            </w:pPr>
            <w:proofErr w:type="spellStart"/>
            <w:r w:rsidRPr="00302A4B">
              <w:rPr>
                <w:color w:val="FFFFFF"/>
              </w:rPr>
              <w:t>ส่วนของโค้ด</w:t>
            </w:r>
            <w:proofErr w:type="spellEnd"/>
          </w:p>
        </w:tc>
        <w:tc>
          <w:tcPr>
            <w:tcW w:w="6916" w:type="dxa"/>
          </w:tcPr>
          <w:p w14:paraId="6BB4AC6C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rPr>
                <w:color w:val="FFFFFF"/>
              </w:rPr>
              <w:t>ความหมาย</w:t>
            </w:r>
          </w:p>
        </w:tc>
      </w:tr>
      <w:tr w:rsidR="00B60C0B" w:rsidRPr="00302A4B" w14:paraId="73B84B77" w14:textId="77777777" w:rsidTr="0030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DABFCDB" w14:textId="77777777" w:rsidR="00B60C0B" w:rsidRPr="00302A4B" w:rsidRDefault="006500C0" w:rsidP="00853A29">
            <w:pPr>
              <w:spacing w:after="0" w:line="240" w:lineRule="auto"/>
            </w:pPr>
            <w:proofErr w:type="gramStart"/>
            <w:r w:rsidRPr="00302A4B">
              <w:t>useState(</w:t>
            </w:r>
            <w:proofErr w:type="gramEnd"/>
            <w:r w:rsidRPr="00302A4B">
              <w:t>0)</w:t>
            </w:r>
          </w:p>
        </w:tc>
        <w:tc>
          <w:tcPr>
            <w:tcW w:w="6916" w:type="dxa"/>
          </w:tcPr>
          <w:p w14:paraId="1A1005B9" w14:textId="0F806E5D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bidi="th-TH"/>
              </w:rPr>
            </w:pPr>
            <w:proofErr w:type="spellStart"/>
            <w:r w:rsidRPr="00302A4B">
              <w:t>สร้าง</w:t>
            </w:r>
            <w:proofErr w:type="spellEnd"/>
            <w:r w:rsidRPr="00302A4B">
              <w:t xml:space="preserve"> State </w:t>
            </w:r>
            <w:proofErr w:type="spellStart"/>
            <w:r w:rsidRPr="00302A4B">
              <w:t>พร้อมกำหนดค่าเริ่มต้นเป็น</w:t>
            </w:r>
            <w:proofErr w:type="spellEnd"/>
            <w:r w:rsidRPr="00302A4B">
              <w:t xml:space="preserve"> 0 </w:t>
            </w:r>
            <w:proofErr w:type="spellStart"/>
            <w:r w:rsidRPr="00302A4B">
              <w:t>และ</w:t>
            </w:r>
            <w:proofErr w:type="spellEnd"/>
            <w:r w:rsidRPr="00302A4B">
              <w:t xml:space="preserve"> TypeScript </w:t>
            </w:r>
            <w:r w:rsidR="00302A4B">
              <w:rPr>
                <w:rFonts w:hint="cs"/>
                <w:cs/>
                <w:lang w:bidi="th-TH"/>
              </w:rPr>
              <w:t>(</w:t>
            </w:r>
            <w:r w:rsidRPr="00302A4B">
              <w:t>number</w:t>
            </w:r>
            <w:r w:rsidR="00302A4B">
              <w:rPr>
                <w:rFonts w:hint="cs"/>
                <w:cs/>
                <w:lang w:bidi="th-TH"/>
              </w:rPr>
              <w:t>)</w:t>
            </w:r>
          </w:p>
        </w:tc>
      </w:tr>
      <w:tr w:rsidR="00B60C0B" w:rsidRPr="00302A4B" w14:paraId="730DCD53" w14:textId="77777777" w:rsidTr="00302A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0341C74" w14:textId="77777777" w:rsidR="00B60C0B" w:rsidRPr="00302A4B" w:rsidRDefault="006500C0" w:rsidP="00853A29">
            <w:pPr>
              <w:spacing w:after="0" w:line="240" w:lineRule="auto"/>
            </w:pPr>
            <w:r w:rsidRPr="00302A4B">
              <w:t>count</w:t>
            </w:r>
          </w:p>
        </w:tc>
        <w:tc>
          <w:tcPr>
            <w:tcW w:w="6916" w:type="dxa"/>
          </w:tcPr>
          <w:p w14:paraId="6A344A28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ค่าปัจจุบันของ State ใช้อ่านอย่างเดียว ห้ามกำหนดค่าใหม่โดยตรง</w:t>
            </w:r>
          </w:p>
        </w:tc>
      </w:tr>
      <w:tr w:rsidR="00B60C0B" w:rsidRPr="00302A4B" w14:paraId="5696A5B5" w14:textId="77777777" w:rsidTr="0030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8AEDD9" w14:textId="77777777" w:rsidR="00B60C0B" w:rsidRPr="00302A4B" w:rsidRDefault="006500C0" w:rsidP="00853A29">
            <w:pPr>
              <w:spacing w:after="0" w:line="240" w:lineRule="auto"/>
            </w:pPr>
            <w:r w:rsidRPr="00302A4B">
              <w:t>setCount</w:t>
            </w:r>
          </w:p>
        </w:tc>
        <w:tc>
          <w:tcPr>
            <w:tcW w:w="6916" w:type="dxa"/>
          </w:tcPr>
          <w:p w14:paraId="33D3920C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ฟังก์ชันสำหรับเปลี่ยนค่าของ State และแจ้ง React ให้ Render Component นี้ใหม่</w:t>
            </w:r>
          </w:p>
        </w:tc>
      </w:tr>
      <w:tr w:rsidR="00B60C0B" w:rsidRPr="00302A4B" w14:paraId="3A2BC58C" w14:textId="77777777" w:rsidTr="00302A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C5FF84D" w14:textId="77777777" w:rsidR="00B60C0B" w:rsidRPr="00302A4B" w:rsidRDefault="006500C0" w:rsidP="00853A29">
            <w:pPr>
              <w:spacing w:after="0" w:line="240" w:lineRule="auto"/>
            </w:pPr>
            <w:r w:rsidRPr="00302A4B">
              <w:t>onClick={handleClick}</w:t>
            </w:r>
          </w:p>
        </w:tc>
        <w:tc>
          <w:tcPr>
            <w:tcW w:w="6916" w:type="dxa"/>
          </w:tcPr>
          <w:p w14:paraId="38C5A33A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302A4B">
              <w:t>ส่งฟังก์ชันให้ปุ่มเก็บไว้เรียกใช้เมื่อถูกคลิก</w:t>
            </w:r>
            <w:r w:rsidR="00CA493F" w:rsidRPr="00302A4B">
              <w:rPr>
                <w:rFonts w:hint="cs"/>
                <w:cs/>
                <w:lang w:bidi="th-TH"/>
              </w:rPr>
              <w:t xml:space="preserve"> </w:t>
            </w:r>
          </w:p>
          <w:p w14:paraId="1113A849" w14:textId="77777777" w:rsidR="00CA493F" w:rsidRPr="00302A4B" w:rsidRDefault="00CA493F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proofErr w:type="spellStart"/>
            <w:r w:rsidRPr="00302A4B">
              <w:t>handleClick</w:t>
            </w:r>
            <w:proofErr w:type="spellEnd"/>
            <w:r w:rsidRPr="00302A4B">
              <w:rPr>
                <w:rFonts w:hint="cs"/>
                <w:cs/>
                <w:lang w:bidi="th-TH"/>
              </w:rPr>
              <w:t xml:space="preserve"> ไม่มีวงเล็บต่อท้าย</w:t>
            </w:r>
          </w:p>
        </w:tc>
      </w:tr>
    </w:tbl>
    <w:p w14:paraId="3C465B36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 xml:space="preserve">2.3 </w:t>
      </w:r>
      <w:proofErr w:type="spellStart"/>
      <w:r w:rsidRPr="00302A4B">
        <w:rPr>
          <w:sz w:val="32"/>
          <w:szCs w:val="32"/>
        </w:rPr>
        <w:t>การอัปเดตที่อ้างอิงค่าเดิม</w:t>
      </w:r>
      <w:proofErr w:type="spellEnd"/>
    </w:p>
    <w:p w14:paraId="7225E7CD" w14:textId="77777777" w:rsidR="00B60C0B" w:rsidRPr="00302A4B" w:rsidRDefault="006500C0" w:rsidP="00853A29">
      <w:pPr>
        <w:spacing w:after="0" w:line="240" w:lineRule="auto"/>
      </w:pPr>
      <w:r w:rsidRPr="00302A4B">
        <w:t>ทดลองเปลี่ยน handleClick เป็นสองรูปแบบต่อไปนี้ แล้วเปรียบเทียบผลเมื่อ</w:t>
      </w:r>
      <w:proofErr w:type="spellStart"/>
      <w:r w:rsidRPr="00302A4B">
        <w:t>คลิกปุ่มหนึ่งครั้ง</w:t>
      </w:r>
      <w:proofErr w:type="spellEnd"/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6BCE33C8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AA4BA" w14:textId="77777777" w:rsidR="005A41B6" w:rsidRPr="00302A4B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// แบบที่ 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handleClick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8000"/>
                <w:sz w:val="20"/>
                <w:szCs w:val="20"/>
              </w:rPr>
              <w:t>// แบบที่ 2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handleClick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((prevCount) =&gt; prevCount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((prevCount) =&gt; prevCount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302A4B">
              <w:rPr>
                <w:rFonts w:ascii="Consolas" w:eastAsia="Consolas" w:hAnsi="Consolas"/>
                <w:color w:val="795E26"/>
                <w:sz w:val="20"/>
                <w:szCs w:val="20"/>
              </w:rPr>
              <w:t>setCount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((prevCount) =&gt; prevCount +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60A5730B" w14:textId="77777777" w:rsidR="00B60C0B" w:rsidRPr="00302A4B" w:rsidRDefault="006500C0" w:rsidP="00853A29">
      <w:pPr>
        <w:pStyle w:val="Checkpoint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t>กิจกรรม</w:t>
      </w:r>
      <w:proofErr w:type="spellEnd"/>
      <w:r w:rsidRPr="00302A4B">
        <w:rPr>
          <w:sz w:val="32"/>
          <w:szCs w:val="32"/>
        </w:rPr>
        <w:t xml:space="preserve"> 2.3 </w:t>
      </w:r>
      <w:proofErr w:type="spellStart"/>
      <w:r w:rsidRPr="00302A4B">
        <w:rPr>
          <w:sz w:val="32"/>
          <w:szCs w:val="32"/>
        </w:rPr>
        <w:t>ทดลองและสรุป</w:t>
      </w:r>
      <w:proofErr w:type="spellEnd"/>
    </w:p>
    <w:p w14:paraId="463B62B5" w14:textId="25EF0684" w:rsidR="002531CE" w:rsidRPr="00302A4B" w:rsidRDefault="006500C0" w:rsidP="00853A29">
      <w:pPr>
        <w:spacing w:after="0" w:line="240" w:lineRule="auto"/>
      </w:pPr>
      <w:proofErr w:type="spellStart"/>
      <w:r w:rsidRPr="00302A4B">
        <w:rPr>
          <w:b/>
          <w:bCs/>
        </w:rPr>
        <w:t>แบบที่</w:t>
      </w:r>
      <w:proofErr w:type="spellEnd"/>
      <w:r w:rsidRPr="00302A4B">
        <w:rPr>
          <w:b/>
          <w:bCs/>
        </w:rPr>
        <w:t xml:space="preserve"> 1</w:t>
      </w:r>
      <w:r w:rsidRPr="00302A4B">
        <w:t xml:space="preserve"> </w:t>
      </w:r>
      <w:proofErr w:type="spellStart"/>
      <w:r w:rsidRPr="00302A4B">
        <w:t>คลิกหนึ่งครั้งได้ค่า</w:t>
      </w:r>
      <w:proofErr w:type="spellEnd"/>
      <w:r w:rsidR="002531CE" w:rsidRPr="00302A4B">
        <w:rPr>
          <w:u w:val="dotted"/>
        </w:rPr>
        <w:tab/>
      </w:r>
      <w:r w:rsidR="002531CE" w:rsidRPr="00302A4B">
        <w:rPr>
          <w:u w:val="dotted"/>
        </w:rPr>
        <w:tab/>
      </w:r>
      <w:r w:rsidRPr="00302A4B">
        <w:t xml:space="preserve"> </w:t>
      </w:r>
      <w:proofErr w:type="spellStart"/>
      <w:r w:rsidR="002531CE" w:rsidRPr="00302A4B">
        <w:t>คลิก</w:t>
      </w:r>
      <w:proofErr w:type="spellEnd"/>
      <w:r w:rsidR="002531CE" w:rsidRPr="00302A4B">
        <w:t xml:space="preserve"> 2 </w:t>
      </w:r>
      <w:proofErr w:type="spellStart"/>
      <w:r w:rsidR="002531CE" w:rsidRPr="00302A4B">
        <w:t>ครั้งได้ค่า</w:t>
      </w:r>
      <w:proofErr w:type="spellEnd"/>
      <w:r w:rsidR="002531CE" w:rsidRPr="00302A4B">
        <w:rPr>
          <w:u w:val="dotted"/>
        </w:rPr>
        <w:tab/>
      </w:r>
      <w:r w:rsidR="002531CE" w:rsidRPr="00302A4B">
        <w:rPr>
          <w:u w:val="dotted"/>
        </w:rPr>
        <w:tab/>
      </w:r>
      <w:proofErr w:type="spellStart"/>
      <w:r w:rsidR="002531CE" w:rsidRPr="00302A4B">
        <w:t>คลิก</w:t>
      </w:r>
      <w:proofErr w:type="spellEnd"/>
      <w:r w:rsidR="002531CE" w:rsidRPr="00302A4B">
        <w:t xml:space="preserve"> 3 </w:t>
      </w:r>
      <w:proofErr w:type="spellStart"/>
      <w:r w:rsidR="002531CE" w:rsidRPr="00302A4B">
        <w:t>ครั้งได้ค่า</w:t>
      </w:r>
      <w:proofErr w:type="spellEnd"/>
      <w:r w:rsidR="002531CE" w:rsidRPr="00302A4B">
        <w:tab/>
      </w:r>
      <w:r w:rsidR="002531CE" w:rsidRPr="00302A4B">
        <w:rPr>
          <w:u w:val="dotted"/>
        </w:rPr>
        <w:tab/>
      </w:r>
      <w:r w:rsidR="002531CE" w:rsidRPr="00302A4B">
        <w:rPr>
          <w:u w:val="dotted"/>
        </w:rPr>
        <w:tab/>
      </w:r>
    </w:p>
    <w:p w14:paraId="6F46A14D" w14:textId="5DD9CE5E" w:rsidR="00B60C0B" w:rsidRPr="00302A4B" w:rsidRDefault="006500C0" w:rsidP="00853A29">
      <w:pPr>
        <w:spacing w:after="0" w:line="240" w:lineRule="auto"/>
      </w:pPr>
      <w:proofErr w:type="spellStart"/>
      <w:r w:rsidRPr="00302A4B">
        <w:rPr>
          <w:b/>
          <w:bCs/>
        </w:rPr>
        <w:t>แบบที่</w:t>
      </w:r>
      <w:proofErr w:type="spellEnd"/>
      <w:r w:rsidRPr="00302A4B">
        <w:rPr>
          <w:b/>
          <w:bCs/>
        </w:rPr>
        <w:t xml:space="preserve"> 2</w:t>
      </w:r>
      <w:r w:rsidRPr="00302A4B">
        <w:t xml:space="preserve"> </w:t>
      </w:r>
      <w:proofErr w:type="spellStart"/>
      <w:r w:rsidRPr="00302A4B">
        <w:t>คลิกหนึ่งครั้งได้ค่า</w:t>
      </w:r>
      <w:proofErr w:type="spellEnd"/>
      <w:r w:rsidR="002531CE" w:rsidRPr="00302A4B">
        <w:rPr>
          <w:u w:val="dotted"/>
        </w:rPr>
        <w:tab/>
      </w:r>
      <w:r w:rsidR="002531CE" w:rsidRPr="00302A4B">
        <w:rPr>
          <w:u w:val="dotted"/>
        </w:rPr>
        <w:tab/>
      </w:r>
      <w:r w:rsidR="002531CE" w:rsidRPr="00302A4B">
        <w:t xml:space="preserve"> </w:t>
      </w:r>
      <w:proofErr w:type="spellStart"/>
      <w:r w:rsidR="002531CE" w:rsidRPr="00302A4B">
        <w:t>คลิก</w:t>
      </w:r>
      <w:proofErr w:type="spellEnd"/>
      <w:r w:rsidR="002531CE" w:rsidRPr="00302A4B">
        <w:t xml:space="preserve"> 2 </w:t>
      </w:r>
      <w:proofErr w:type="spellStart"/>
      <w:r w:rsidR="002531CE" w:rsidRPr="00302A4B">
        <w:t>ครั้งได้ค่า</w:t>
      </w:r>
      <w:proofErr w:type="spellEnd"/>
      <w:r w:rsidR="002531CE" w:rsidRPr="00302A4B">
        <w:rPr>
          <w:u w:val="dotted"/>
        </w:rPr>
        <w:tab/>
      </w:r>
      <w:r w:rsidR="002531CE" w:rsidRPr="00302A4B">
        <w:rPr>
          <w:u w:val="dotted"/>
        </w:rPr>
        <w:tab/>
      </w:r>
      <w:proofErr w:type="spellStart"/>
      <w:r w:rsidR="002531CE" w:rsidRPr="00302A4B">
        <w:t>คลิก</w:t>
      </w:r>
      <w:proofErr w:type="spellEnd"/>
      <w:r w:rsidR="002531CE" w:rsidRPr="00302A4B">
        <w:t xml:space="preserve"> 3 </w:t>
      </w:r>
      <w:proofErr w:type="spellStart"/>
      <w:r w:rsidR="002531CE" w:rsidRPr="00302A4B">
        <w:t>ครั้งได้ค่า</w:t>
      </w:r>
      <w:proofErr w:type="spellEnd"/>
      <w:r w:rsidR="002531CE" w:rsidRPr="00302A4B">
        <w:tab/>
      </w:r>
      <w:r w:rsidR="002531CE" w:rsidRPr="00302A4B">
        <w:rPr>
          <w:u w:val="dotted"/>
        </w:rPr>
        <w:tab/>
      </w:r>
      <w:r w:rsidR="002531CE" w:rsidRPr="00302A4B">
        <w:rPr>
          <w:u w:val="dotted"/>
        </w:rPr>
        <w:tab/>
      </w:r>
    </w:p>
    <w:p w14:paraId="03A7083A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ส่วนที่</w:t>
      </w:r>
      <w:proofErr w:type="spellEnd"/>
      <w:r w:rsidRPr="00302A4B">
        <w:rPr>
          <w:sz w:val="32"/>
          <w:szCs w:val="32"/>
        </w:rPr>
        <w:t xml:space="preserve"> 3 </w:t>
      </w:r>
      <w:proofErr w:type="spellStart"/>
      <w:r w:rsidRPr="00302A4B">
        <w:rPr>
          <w:sz w:val="32"/>
          <w:szCs w:val="32"/>
        </w:rPr>
        <w:t>แยกข้อมูลและสร้าง</w:t>
      </w:r>
      <w:proofErr w:type="spellEnd"/>
      <w:r w:rsidRPr="00302A4B">
        <w:rPr>
          <w:sz w:val="32"/>
          <w:szCs w:val="32"/>
        </w:rPr>
        <w:t xml:space="preserve"> Client Component</w:t>
      </w:r>
    </w:p>
    <w:p w14:paraId="39F35949" w14:textId="77777777" w:rsidR="00B60C0B" w:rsidRPr="00302A4B" w:rsidRDefault="006500C0" w:rsidP="00302A4B">
      <w:pPr>
        <w:pStyle w:val="Heading2"/>
        <w:spacing w:before="0"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3.1 แยกข้อมูลออกเป็นไฟล์เฉพาะ</w:t>
      </w:r>
    </w:p>
    <w:p w14:paraId="47B5128C" w14:textId="4FDD2A7B" w:rsidR="00B60C0B" w:rsidRPr="00302A4B" w:rsidRDefault="00302A4B" w:rsidP="00853A29">
      <w:pPr>
        <w:spacing w:after="0" w:line="240" w:lineRule="auto"/>
      </w:pPr>
      <w:proofErr w:type="spellStart"/>
      <w:r w:rsidRPr="00302A4B">
        <w:t>สร้างไฟล์</w:t>
      </w:r>
      <w:proofErr w:type="spellEnd"/>
      <w:r w:rsidR="006500C0" w:rsidRPr="00302A4B">
        <w:t xml:space="preserve"> </w:t>
      </w:r>
      <w:proofErr w:type="spellStart"/>
      <w:r w:rsidR="006500C0" w:rsidRPr="00302A4B">
        <w:t>src</w:t>
      </w:r>
      <w:proofErr w:type="spellEnd"/>
      <w:r w:rsidR="006500C0" w:rsidRPr="00302A4B">
        <w:t>/data</w:t>
      </w:r>
      <w:r w:rsidRPr="00302A4B">
        <w:rPr>
          <w:rFonts w:hint="cs"/>
          <w:cs/>
          <w:lang w:bidi="th-TH"/>
        </w:rPr>
        <w:t>/</w:t>
      </w:r>
      <w:proofErr w:type="spellStart"/>
      <w:r w:rsidR="006500C0" w:rsidRPr="00302A4B">
        <w:t>courses.ts</w:t>
      </w:r>
      <w:proofErr w:type="spellEnd"/>
      <w:r w:rsidR="006500C0" w:rsidRPr="00302A4B">
        <w:t xml:space="preserve"> </w:t>
      </w:r>
      <w:r w:rsidRPr="00302A4B">
        <w:rPr>
          <w:rFonts w:hint="cs"/>
          <w:cs/>
          <w:lang w:bidi="th-TH"/>
        </w:rPr>
        <w:t>โดย</w:t>
      </w:r>
      <w:proofErr w:type="spellStart"/>
      <w:r w:rsidR="006500C0" w:rsidRPr="00302A4B">
        <w:t>ย้ายข้อมูลรายวิชาจาก</w:t>
      </w:r>
      <w:proofErr w:type="spellEnd"/>
      <w:r w:rsidR="006500C0" w:rsidRPr="00302A4B">
        <w:t xml:space="preserve"> </w:t>
      </w:r>
      <w:proofErr w:type="spellStart"/>
      <w:r w:rsidR="006500C0" w:rsidRPr="00302A4B">
        <w:t>page.tsx</w:t>
      </w:r>
      <w:proofErr w:type="spellEnd"/>
      <w:r w:rsidR="006500C0" w:rsidRPr="00302A4B">
        <w:t xml:space="preserve"> </w:t>
      </w:r>
      <w:proofErr w:type="spellStart"/>
      <w:r w:rsidR="006500C0" w:rsidRPr="00302A4B">
        <w:t>มาไว้ในไฟล์นี้</w:t>
      </w:r>
      <w:proofErr w:type="spellEnd"/>
      <w:r w:rsidR="006500C0" w:rsidRPr="00302A4B">
        <w:t xml:space="preserve"> </w:t>
      </w:r>
      <w:proofErr w:type="spellStart"/>
      <w:r w:rsidR="006500C0" w:rsidRPr="00302A4B">
        <w:t>พร้อมกำหนด</w:t>
      </w:r>
      <w:proofErr w:type="spellEnd"/>
      <w:r w:rsidR="006500C0" w:rsidRPr="00302A4B">
        <w:t xml:space="preserve"> Type </w:t>
      </w:r>
    </w:p>
    <w:p w14:paraId="08955436" w14:textId="77777777" w:rsidR="00B60C0B" w:rsidRPr="00302A4B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302A4B">
        <w:rPr>
          <w:sz w:val="28"/>
          <w:szCs w:val="28"/>
        </w:rPr>
        <w:t>src/data/courses.ts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321125BA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C5CCE" w14:textId="77777777" w:rsidR="005A41B6" w:rsidRPr="00302A4B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{ </w:t>
            </w:r>
            <w:r w:rsidRPr="00302A4B"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"@/types/course"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courses: ________ = [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{ id: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code: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"10301231"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title: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"เว็บเทคโนโลยี"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credits: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isOpen: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},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{ id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2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code: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"10301202"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title: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"โครงสร้างข้อมูล"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credits: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isOpen: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},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{ id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code: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"10301245"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title: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"ระบบฐานข้อมูล"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credits: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isOpen: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false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},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proofErr w:type="gramStart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>{ id</w:t>
            </w:r>
            <w:proofErr w:type="gramEnd"/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4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code: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"10301321"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title: </w:t>
            </w:r>
            <w:r w:rsidRPr="00302A4B">
              <w:rPr>
                <w:rFonts w:ascii="Consolas" w:eastAsia="Consolas" w:hAnsi="Consolas"/>
                <w:color w:val="A31515"/>
                <w:sz w:val="20"/>
                <w:szCs w:val="20"/>
              </w:rPr>
              <w:t>"วิศวกรรมซอฟต์แวร์"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credits: </w:t>
            </w:r>
            <w:r w:rsidRPr="00302A4B"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isOpen: </w:t>
            </w:r>
            <w:r w:rsidRPr="00302A4B"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},</w:t>
            </w:r>
            <w:r w:rsidRPr="00302A4B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];</w:t>
            </w:r>
          </w:p>
        </w:tc>
      </w:tr>
    </w:tbl>
    <w:p w14:paraId="134ADC2E" w14:textId="77777777" w:rsidR="00B60C0B" w:rsidRPr="00302A4B" w:rsidRDefault="006500C0" w:rsidP="002F7897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 xml:space="preserve">3.2 </w:t>
      </w:r>
      <w:proofErr w:type="spellStart"/>
      <w:r w:rsidRPr="00302A4B">
        <w:rPr>
          <w:sz w:val="32"/>
          <w:szCs w:val="32"/>
        </w:rPr>
        <w:t>สร้าง</w:t>
      </w:r>
      <w:proofErr w:type="spellEnd"/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CourseExplorer</w:t>
      </w:r>
      <w:proofErr w:type="spellEnd"/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เป็น</w:t>
      </w:r>
      <w:proofErr w:type="spellEnd"/>
      <w:r w:rsidRPr="00302A4B">
        <w:rPr>
          <w:sz w:val="32"/>
          <w:szCs w:val="32"/>
        </w:rPr>
        <w:t xml:space="preserve"> Client Component</w:t>
      </w:r>
    </w:p>
    <w:p w14:paraId="39ED7DD2" w14:textId="77777777" w:rsidR="00B60C0B" w:rsidRPr="00302A4B" w:rsidRDefault="006500C0" w:rsidP="00853A29">
      <w:pPr>
        <w:spacing w:after="0" w:line="240" w:lineRule="auto"/>
      </w:pPr>
      <w:proofErr w:type="spellStart"/>
      <w:r w:rsidRPr="00302A4B">
        <w:t>สร้างไฟล์</w:t>
      </w:r>
      <w:proofErr w:type="spellEnd"/>
      <w:r w:rsidRPr="00302A4B">
        <w:t xml:space="preserve"> Component </w:t>
      </w:r>
      <w:proofErr w:type="spellStart"/>
      <w:r w:rsidRPr="00302A4B">
        <w:t>ให้รับรายวิชาผ่าน</w:t>
      </w:r>
      <w:proofErr w:type="spellEnd"/>
      <w:r w:rsidRPr="00302A4B">
        <w:t xml:space="preserve"> Props </w:t>
      </w:r>
      <w:proofErr w:type="spellStart"/>
      <w:r w:rsidRPr="00302A4B">
        <w:t>แล้วเก็บคำค้นไว้ใน</w:t>
      </w:r>
      <w:proofErr w:type="spellEnd"/>
      <w:r w:rsidRPr="00302A4B">
        <w:t xml:space="preserve"> State</w:t>
      </w:r>
    </w:p>
    <w:p w14:paraId="6700A21A" w14:textId="77777777" w:rsidR="00B60C0B" w:rsidRPr="002F7897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proofErr w:type="spellStart"/>
      <w:r w:rsidRPr="002F7897">
        <w:rPr>
          <w:sz w:val="28"/>
          <w:szCs w:val="28"/>
        </w:rPr>
        <w:t>src</w:t>
      </w:r>
      <w:proofErr w:type="spellEnd"/>
      <w:r w:rsidRPr="002F7897">
        <w:rPr>
          <w:sz w:val="28"/>
          <w:szCs w:val="28"/>
        </w:rPr>
        <w:t>/components/</w:t>
      </w:r>
      <w:proofErr w:type="spellStart"/>
      <w:r w:rsidRPr="002F7897">
        <w:rPr>
          <w:sz w:val="28"/>
          <w:szCs w:val="28"/>
        </w:rPr>
        <w:t>CourseExplorer.tsx</w:t>
      </w:r>
      <w:proofErr w:type="spellEnd"/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2F7897" w14:paraId="224FAF4E" w14:textId="77777777"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79DDB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"use client"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useState,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ChangeEvent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"react"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"@/types/course"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CourseExplorerProps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courses: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[];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CourseExplorer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courses }: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CourseExplorerProps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[keyword, setKeyword] = 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useState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(___);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handleKeywordChange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(event: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ChangeEvent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&lt;HTMLInputElement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&gt;)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setKeyword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(event.target.value);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&lt;div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&lt;input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"search"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aria-label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"ค้นหารายวิชา"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value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={________}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onChange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={handleKeywordChange}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placeholder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"ค้นหาชื่อวิชาหรือรหัสวิชา"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/&gt;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&lt;/div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66050785" w14:textId="77777777" w:rsidR="00B60C0B" w:rsidRPr="00302A4B" w:rsidRDefault="00B60C0B" w:rsidP="00853A29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823"/>
        <w:gridCol w:w="5923"/>
      </w:tblGrid>
      <w:tr w:rsidR="00B60C0B" w:rsidRPr="00302A4B" w14:paraId="42026AE1" w14:textId="77777777" w:rsidTr="002F7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9FE5E64" w14:textId="77777777" w:rsidR="00B60C0B" w:rsidRPr="00302A4B" w:rsidRDefault="006500C0" w:rsidP="00853A29">
            <w:pPr>
              <w:spacing w:after="0" w:line="240" w:lineRule="auto"/>
              <w:jc w:val="center"/>
            </w:pPr>
            <w:proofErr w:type="spellStart"/>
            <w:r w:rsidRPr="00302A4B">
              <w:rPr>
                <w:color w:val="FFFFFF"/>
              </w:rPr>
              <w:t>ส่วนของโค้ด</w:t>
            </w:r>
            <w:proofErr w:type="spellEnd"/>
          </w:p>
        </w:tc>
        <w:tc>
          <w:tcPr>
            <w:tcW w:w="5923" w:type="dxa"/>
          </w:tcPr>
          <w:p w14:paraId="5E7823CD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rPr>
                <w:color w:val="FFFFFF"/>
              </w:rPr>
              <w:t>ความหมาย</w:t>
            </w:r>
          </w:p>
        </w:tc>
      </w:tr>
      <w:tr w:rsidR="00B60C0B" w:rsidRPr="00302A4B" w14:paraId="37C9C675" w14:textId="77777777" w:rsidTr="002F7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B2D1E31" w14:textId="77777777" w:rsidR="00B60C0B" w:rsidRPr="00302A4B" w:rsidRDefault="006500C0" w:rsidP="00853A29">
            <w:pPr>
              <w:spacing w:after="0" w:line="240" w:lineRule="auto"/>
            </w:pPr>
            <w:proofErr w:type="spellStart"/>
            <w:r w:rsidRPr="00302A4B">
              <w:t>onChange</w:t>
            </w:r>
            <w:proofErr w:type="spellEnd"/>
          </w:p>
        </w:tc>
        <w:tc>
          <w:tcPr>
            <w:tcW w:w="5923" w:type="dxa"/>
          </w:tcPr>
          <w:p w14:paraId="6CEC140A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ทำงานทุกครั้งที่ผู้ใช้พิมพ์ เพื่อนำค่าล่าสุดกลับเข้า State</w:t>
            </w:r>
          </w:p>
        </w:tc>
      </w:tr>
      <w:tr w:rsidR="00B60C0B" w:rsidRPr="00302A4B" w14:paraId="72EE35E0" w14:textId="77777777" w:rsidTr="002F789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2CF55E3" w14:textId="77777777" w:rsidR="00B60C0B" w:rsidRPr="00302A4B" w:rsidRDefault="006500C0" w:rsidP="00853A29">
            <w:pPr>
              <w:spacing w:after="0" w:line="240" w:lineRule="auto"/>
            </w:pPr>
            <w:r w:rsidRPr="00302A4B">
              <w:t>ChangeEvent&lt;HTMLInputElement&gt;</w:t>
            </w:r>
          </w:p>
        </w:tc>
        <w:tc>
          <w:tcPr>
            <w:tcW w:w="5923" w:type="dxa"/>
          </w:tcPr>
          <w:p w14:paraId="771EC811" w14:textId="34D60142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Type ของ Event ที่ React ส่งมาให้ ระบุว่า</w:t>
            </w:r>
            <w:proofErr w:type="spellStart"/>
            <w:r w:rsidRPr="00302A4B">
              <w:t>มาจาก</w:t>
            </w:r>
            <w:proofErr w:type="spellEnd"/>
            <w:r w:rsidRPr="00302A4B">
              <w:t xml:space="preserve"> Element input</w:t>
            </w:r>
          </w:p>
        </w:tc>
      </w:tr>
      <w:tr w:rsidR="00B60C0B" w:rsidRPr="00302A4B" w14:paraId="15F29750" w14:textId="77777777" w:rsidTr="002F7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795BC66" w14:textId="77777777" w:rsidR="00B60C0B" w:rsidRPr="00302A4B" w:rsidRDefault="006500C0" w:rsidP="00853A29">
            <w:pPr>
              <w:spacing w:after="0" w:line="240" w:lineRule="auto"/>
            </w:pPr>
            <w:proofErr w:type="gramStart"/>
            <w:r w:rsidRPr="00302A4B">
              <w:t>event.target</w:t>
            </w:r>
            <w:proofErr w:type="gramEnd"/>
            <w:r w:rsidRPr="00302A4B">
              <w:t>.value</w:t>
            </w:r>
          </w:p>
        </w:tc>
        <w:tc>
          <w:tcPr>
            <w:tcW w:w="5923" w:type="dxa"/>
          </w:tcPr>
          <w:p w14:paraId="06696FCC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ข้อความปัจจุบันในช่อง input ที่ผู้ใช้พิมพ์</w:t>
            </w:r>
          </w:p>
        </w:tc>
      </w:tr>
    </w:tbl>
    <w:p w14:paraId="542AEE76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  <w:lang w:bidi="th-TH"/>
        </w:rPr>
      </w:pPr>
      <w:r w:rsidRPr="00302A4B">
        <w:rPr>
          <w:sz w:val="32"/>
          <w:szCs w:val="32"/>
        </w:rPr>
        <w:lastRenderedPageBreak/>
        <w:t xml:space="preserve">3.3 </w:t>
      </w:r>
      <w:proofErr w:type="spellStart"/>
      <w:r w:rsidRPr="00302A4B">
        <w:rPr>
          <w:sz w:val="32"/>
          <w:szCs w:val="32"/>
        </w:rPr>
        <w:t>ให้</w:t>
      </w:r>
      <w:proofErr w:type="spellEnd"/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page.tsx</w:t>
      </w:r>
      <w:proofErr w:type="spellEnd"/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ส่งข้อมูลไปยัง</w:t>
      </w:r>
      <w:proofErr w:type="spellEnd"/>
      <w:r w:rsidRPr="00302A4B">
        <w:rPr>
          <w:sz w:val="32"/>
          <w:szCs w:val="32"/>
        </w:rPr>
        <w:t xml:space="preserve"> Component</w:t>
      </w:r>
    </w:p>
    <w:p w14:paraId="0E0B0C46" w14:textId="77777777" w:rsidR="00B60C0B" w:rsidRPr="00302A4B" w:rsidRDefault="006500C0" w:rsidP="00853A29">
      <w:pPr>
        <w:spacing w:after="0" w:line="240" w:lineRule="auto"/>
        <w:jc w:val="thaiDistribute"/>
      </w:pPr>
      <w:proofErr w:type="spellStart"/>
      <w:r w:rsidRPr="00302A4B">
        <w:t>แก้ไขไฟล์</w:t>
      </w:r>
      <w:proofErr w:type="spellEnd"/>
      <w:r w:rsidRPr="00302A4B">
        <w:t xml:space="preserve"> </w:t>
      </w:r>
      <w:proofErr w:type="spellStart"/>
      <w:r w:rsidRPr="00302A4B">
        <w:t>src</w:t>
      </w:r>
      <w:proofErr w:type="spellEnd"/>
      <w:r w:rsidRPr="00302A4B">
        <w:t>/app/courses/</w:t>
      </w:r>
      <w:proofErr w:type="spellStart"/>
      <w:r w:rsidRPr="00302A4B">
        <w:t>page.tsx</w:t>
      </w:r>
      <w:proofErr w:type="spellEnd"/>
      <w:r w:rsidRPr="00302A4B">
        <w:t xml:space="preserve"> </w:t>
      </w:r>
      <w:proofErr w:type="spellStart"/>
      <w:r w:rsidRPr="00302A4B">
        <w:t>ให้เป็น</w:t>
      </w:r>
      <w:proofErr w:type="spellEnd"/>
      <w:r w:rsidRPr="00302A4B">
        <w:t xml:space="preserve"> Server Component </w:t>
      </w:r>
      <w:proofErr w:type="spellStart"/>
      <w:r w:rsidRPr="00302A4B">
        <w:t>ที่อ่านข้อมูลแล้วส่งต่อผ่าน</w:t>
      </w:r>
      <w:proofErr w:type="spellEnd"/>
      <w:r w:rsidRPr="00302A4B">
        <w:t xml:space="preserve"> Props</w:t>
      </w:r>
    </w:p>
    <w:p w14:paraId="58E28004" w14:textId="77777777" w:rsidR="00B60C0B" w:rsidRPr="002F7897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2F7897">
        <w:rPr>
          <w:sz w:val="28"/>
          <w:szCs w:val="28"/>
        </w:rPr>
        <w:t>src/app/courses/page.tsx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2F7897" w14:paraId="738551D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60833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{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Metadata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"next"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CourseExplorer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"@/components/CourseExplorer"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{ courses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"@/data/courses"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metadata: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Metadata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title: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"รายวิชาทั้งหมด"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CoursesPage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&lt;main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&lt;h1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&gt;รายวิชาทั้งหมด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&lt;/h1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&lt;CourseExplorer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courses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________} /&gt;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&lt;/main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CA15941" w14:textId="77777777" w:rsidR="00B60C0B" w:rsidRPr="00302A4B" w:rsidRDefault="00B60C0B" w:rsidP="00853A29">
      <w:pPr>
        <w:spacing w:after="0" w:line="240" w:lineRule="auto"/>
      </w:pPr>
    </w:p>
    <w:p w14:paraId="34E9FCA3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  <w:lang w:bidi="th-TH"/>
        </w:rPr>
      </w:pPr>
      <w:r w:rsidRPr="00302A4B">
        <w:rPr>
          <w:sz w:val="32"/>
          <w:szCs w:val="32"/>
        </w:rPr>
        <w:t>3.4 Derived State คำนวณ</w:t>
      </w:r>
      <w:proofErr w:type="spellStart"/>
      <w:r w:rsidRPr="00302A4B">
        <w:rPr>
          <w:sz w:val="32"/>
          <w:szCs w:val="32"/>
        </w:rPr>
        <w:t>ผลลัพธ์การค้นหารายวิชา</w:t>
      </w:r>
      <w:proofErr w:type="spellEnd"/>
    </w:p>
    <w:p w14:paraId="0F8DD3E2" w14:textId="77777777" w:rsidR="00B60C0B" w:rsidRPr="002F7897" w:rsidRDefault="006500C0" w:rsidP="00853A29">
      <w:pPr>
        <w:pStyle w:val="CodeLabel"/>
        <w:spacing w:after="0" w:line="240" w:lineRule="auto"/>
        <w:rPr>
          <w:rFonts w:hint="cs"/>
          <w:sz w:val="28"/>
          <w:szCs w:val="28"/>
          <w:lang w:bidi="th-TH"/>
        </w:rPr>
      </w:pPr>
      <w:proofErr w:type="spellStart"/>
      <w:r w:rsidRPr="002F7897">
        <w:rPr>
          <w:sz w:val="28"/>
          <w:szCs w:val="28"/>
        </w:rPr>
        <w:t>src</w:t>
      </w:r>
      <w:proofErr w:type="spellEnd"/>
      <w:r w:rsidRPr="002F7897">
        <w:rPr>
          <w:sz w:val="28"/>
          <w:szCs w:val="28"/>
        </w:rPr>
        <w:t>/components/</w:t>
      </w:r>
      <w:proofErr w:type="spellStart"/>
      <w:r w:rsidRPr="002F7897">
        <w:rPr>
          <w:sz w:val="28"/>
          <w:szCs w:val="28"/>
        </w:rPr>
        <w:t>CourseExplorer.tsx</w:t>
      </w:r>
      <w:proofErr w:type="spellEnd"/>
      <w:r w:rsidRPr="002F7897">
        <w:rPr>
          <w:sz w:val="28"/>
          <w:szCs w:val="28"/>
        </w:rPr>
        <w:t xml:space="preserve"> · </w:t>
      </w:r>
      <w:proofErr w:type="spellStart"/>
      <w:r w:rsidRPr="002F7897">
        <w:rPr>
          <w:sz w:val="28"/>
          <w:szCs w:val="28"/>
        </w:rPr>
        <w:t>ส่วนที่</w:t>
      </w:r>
      <w:proofErr w:type="spellEnd"/>
      <w:r w:rsidRPr="002F7897">
        <w:rPr>
          <w:sz w:val="28"/>
          <w:szCs w:val="28"/>
        </w:rPr>
        <w:t xml:space="preserve"> 5 </w:t>
      </w:r>
      <w:proofErr w:type="spellStart"/>
      <w:r w:rsidRPr="002F7897">
        <w:rPr>
          <w:sz w:val="28"/>
          <w:szCs w:val="28"/>
        </w:rPr>
        <w:t>ของแผนผังโครง</w:t>
      </w:r>
      <w:proofErr w:type="spellEnd"/>
      <w:r w:rsidRPr="002F7897">
        <w:rPr>
          <w:sz w:val="28"/>
          <w:szCs w:val="28"/>
        </w:rPr>
        <w:t xml:space="preserve"> </w:t>
      </w:r>
      <w:proofErr w:type="spellStart"/>
      <w:r w:rsidRPr="002F7897">
        <w:rPr>
          <w:sz w:val="28"/>
          <w:szCs w:val="28"/>
        </w:rPr>
        <w:t>หลังฟังก์ชัน</w:t>
      </w:r>
      <w:proofErr w:type="spellEnd"/>
      <w:r w:rsidRPr="002F7897">
        <w:rPr>
          <w:sz w:val="28"/>
          <w:szCs w:val="28"/>
        </w:rPr>
        <w:t xml:space="preserve"> handle </w:t>
      </w:r>
      <w:proofErr w:type="spellStart"/>
      <w:r w:rsidRPr="002F7897">
        <w:rPr>
          <w:sz w:val="28"/>
          <w:szCs w:val="28"/>
        </w:rPr>
        <w:t>ทั้งหมด</w:t>
      </w:r>
      <w:proofErr w:type="spellEnd"/>
      <w:r w:rsidRPr="002F7897">
        <w:rPr>
          <w:sz w:val="28"/>
          <w:szCs w:val="28"/>
        </w:rPr>
        <w:t xml:space="preserve"> </w:t>
      </w:r>
      <w:proofErr w:type="spellStart"/>
      <w:r w:rsidRPr="002F7897">
        <w:rPr>
          <w:sz w:val="28"/>
          <w:szCs w:val="28"/>
        </w:rPr>
        <w:t>ก่อน</w:t>
      </w:r>
      <w:proofErr w:type="spellEnd"/>
      <w:r w:rsidRPr="002F7897">
        <w:rPr>
          <w:sz w:val="28"/>
          <w:szCs w:val="28"/>
        </w:rPr>
        <w:t xml:space="preserve"> return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2F7897" w14:paraId="3B7925AA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063056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spell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searchText</w:t>
            </w:r>
            <w:proofErr w:type="spell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keyword.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proofErr w:type="spellEnd"/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</w:t>
            </w:r>
            <w:proofErr w:type="gramEnd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__________</w:t>
            </w:r>
            <w:proofErr w:type="gramStart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visibleCourses =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courses.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</w:t>
            </w:r>
            <w:proofErr w:type="gramEnd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______</w:t>
            </w:r>
            <w:proofErr w:type="gramStart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(course) =&gt;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course.title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toLowerCase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includes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(searchText) ||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course.code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includes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(searchText)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);</w:t>
            </w:r>
          </w:p>
        </w:tc>
      </w:tr>
    </w:tbl>
    <w:p w14:paraId="31A6BD1B" w14:textId="77777777" w:rsidR="00B60C0B" w:rsidRPr="00302A4B" w:rsidRDefault="00B60C0B" w:rsidP="00853A29">
      <w:pPr>
        <w:spacing w:after="0" w:line="240" w:lineRule="auto"/>
      </w:pPr>
    </w:p>
    <w:p w14:paraId="64B1802F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 xml:space="preserve">3.5 </w:t>
      </w:r>
      <w:proofErr w:type="spellStart"/>
      <w:r w:rsidRPr="00302A4B">
        <w:rPr>
          <w:sz w:val="32"/>
          <w:szCs w:val="32"/>
        </w:rPr>
        <w:t>แสดงผลแบบมีเงื่อนไขและ</w:t>
      </w:r>
      <w:proofErr w:type="spellEnd"/>
      <w:r w:rsidRPr="00302A4B">
        <w:rPr>
          <w:sz w:val="32"/>
          <w:szCs w:val="32"/>
        </w:rPr>
        <w:t xml:space="preserve"> Empty State</w:t>
      </w:r>
    </w:p>
    <w:p w14:paraId="088F80F1" w14:textId="77777777" w:rsidR="00B60C0B" w:rsidRPr="002F7897" w:rsidRDefault="006B65A2" w:rsidP="00853A29">
      <w:pPr>
        <w:pStyle w:val="CodeLabel"/>
        <w:spacing w:after="0" w:line="240" w:lineRule="auto"/>
        <w:rPr>
          <w:sz w:val="28"/>
          <w:szCs w:val="28"/>
        </w:rPr>
      </w:pPr>
      <w:proofErr w:type="spellStart"/>
      <w:r w:rsidRPr="002F7897">
        <w:rPr>
          <w:sz w:val="28"/>
          <w:szCs w:val="28"/>
        </w:rPr>
        <w:t>src</w:t>
      </w:r>
      <w:proofErr w:type="spellEnd"/>
      <w:r w:rsidRPr="002F7897">
        <w:rPr>
          <w:sz w:val="28"/>
          <w:szCs w:val="28"/>
        </w:rPr>
        <w:t>/components/</w:t>
      </w:r>
      <w:proofErr w:type="spellStart"/>
      <w:r w:rsidRPr="002F7897">
        <w:rPr>
          <w:sz w:val="28"/>
          <w:szCs w:val="28"/>
        </w:rPr>
        <w:t>CourseExplorer.tsx</w:t>
      </w:r>
      <w:proofErr w:type="spellEnd"/>
      <w:r w:rsidRPr="002F7897">
        <w:rPr>
          <w:sz w:val="28"/>
          <w:szCs w:val="28"/>
        </w:rPr>
        <w:t xml:space="preserve"> · </w:t>
      </w:r>
      <w:proofErr w:type="spellStart"/>
      <w:r w:rsidRPr="002F7897">
        <w:rPr>
          <w:sz w:val="28"/>
          <w:szCs w:val="28"/>
        </w:rPr>
        <w:t>ส่วนที่</w:t>
      </w:r>
      <w:proofErr w:type="spellEnd"/>
      <w:r w:rsidRPr="002F7897">
        <w:rPr>
          <w:sz w:val="28"/>
          <w:szCs w:val="28"/>
        </w:rPr>
        <w:t xml:space="preserve"> 6 ของแผนผังโครง ภายใน return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2F7897" w14:paraId="63603DB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24651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{visibleCourses.length === </w:t>
            </w:r>
            <w:proofErr w:type="gramStart"/>
            <w:r w:rsidRPr="002F7897"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?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&gt;ไม่พบรายวิชาที่ตรงกับเงื่อนไข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 :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&lt;section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{visibleCourses.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</w:t>
            </w:r>
            <w:proofErr w:type="gramEnd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_____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((course) =&gt;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&lt;CourseCard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key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course._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___}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course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={course} /&gt;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))}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&lt;/section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)}</w:t>
            </w:r>
          </w:p>
        </w:tc>
      </w:tr>
    </w:tbl>
    <w:p w14:paraId="7E2C3000" w14:textId="77777777" w:rsidR="00B60C0B" w:rsidRPr="00302A4B" w:rsidRDefault="00B60C0B" w:rsidP="00853A29">
      <w:pPr>
        <w:spacing w:after="0" w:line="240" w:lineRule="auto"/>
      </w:pPr>
    </w:p>
    <w:p w14:paraId="528152FF" w14:textId="77777777" w:rsidR="00302A4B" w:rsidRPr="00302A4B" w:rsidRDefault="00302A4B">
      <w:pPr>
        <w:spacing w:after="200" w:line="276" w:lineRule="auto"/>
        <w:rPr>
          <w:b/>
          <w:color w:val="164D34"/>
          <w:lang w:bidi="th-TH"/>
        </w:rPr>
      </w:pPr>
      <w:r w:rsidRPr="00302A4B">
        <w:rPr>
          <w:lang w:bidi="th-TH"/>
        </w:rPr>
        <w:br w:type="page"/>
      </w:r>
    </w:p>
    <w:p w14:paraId="003A7BBF" w14:textId="591695E5" w:rsidR="00B60C0B" w:rsidRPr="00302A4B" w:rsidRDefault="006500C0" w:rsidP="00853A29">
      <w:pPr>
        <w:pStyle w:val="Checkpoint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กิจกรรม</w:t>
      </w:r>
      <w:proofErr w:type="spellEnd"/>
      <w:r w:rsidRPr="00302A4B">
        <w:rPr>
          <w:sz w:val="32"/>
          <w:szCs w:val="32"/>
        </w:rPr>
        <w:t xml:space="preserve"> 3.5 </w:t>
      </w:r>
      <w:proofErr w:type="spellStart"/>
      <w:r w:rsidRPr="00302A4B">
        <w:rPr>
          <w:sz w:val="32"/>
          <w:szCs w:val="32"/>
        </w:rPr>
        <w:t>ทดสอบการค้นหา</w:t>
      </w:r>
      <w:proofErr w:type="spellEnd"/>
    </w:p>
    <w:p w14:paraId="5EA9F8B8" w14:textId="77777777" w:rsidR="00B60C0B" w:rsidRPr="00302A4B" w:rsidRDefault="006500C0" w:rsidP="00853A29">
      <w:pPr>
        <w:pStyle w:val="ListBullet"/>
        <w:numPr>
          <w:ilvl w:val="0"/>
          <w:numId w:val="8"/>
        </w:numPr>
        <w:spacing w:after="0" w:line="240" w:lineRule="auto"/>
      </w:pPr>
      <w:r w:rsidRPr="00302A4B">
        <w:t>พิมพ์คำที่มีอยู่จริง สังเกตว่ารายการลดลงทันทีโดยไม่ต้องคลิกปุ่มค้นหา</w:t>
      </w:r>
    </w:p>
    <w:p w14:paraId="39B79CBD" w14:textId="77777777" w:rsidR="00B60C0B" w:rsidRPr="00302A4B" w:rsidRDefault="006500C0" w:rsidP="00853A29">
      <w:pPr>
        <w:pStyle w:val="ListBullet"/>
        <w:numPr>
          <w:ilvl w:val="0"/>
          <w:numId w:val="8"/>
        </w:numPr>
        <w:spacing w:after="0" w:line="240" w:lineRule="auto"/>
      </w:pPr>
      <w:r w:rsidRPr="00302A4B">
        <w:t>พิมพ์คำที่ไม่มีอยู่ สังเกตข้อความ Empty State</w:t>
      </w:r>
    </w:p>
    <w:p w14:paraId="5404C41E" w14:textId="77777777" w:rsidR="00B60C0B" w:rsidRPr="00302A4B" w:rsidRDefault="006500C0" w:rsidP="00853A29">
      <w:pPr>
        <w:pStyle w:val="ListBullet"/>
        <w:numPr>
          <w:ilvl w:val="0"/>
          <w:numId w:val="8"/>
        </w:numPr>
        <w:spacing w:after="0" w:line="240" w:lineRule="auto"/>
      </w:pPr>
      <w:r w:rsidRPr="00302A4B">
        <w:t>ลบข้อความในช่องจนว่าง สังเกตว่ารายการกลับมาครบ</w:t>
      </w:r>
    </w:p>
    <w:p w14:paraId="55E49B59" w14:textId="77777777" w:rsidR="00B60C0B" w:rsidRPr="00302A4B" w:rsidRDefault="006500C0" w:rsidP="00853A29">
      <w:pPr>
        <w:pStyle w:val="ListBullet"/>
        <w:numPr>
          <w:ilvl w:val="0"/>
          <w:numId w:val="8"/>
        </w:numPr>
        <w:spacing w:after="0" w:line="240" w:lineRule="auto"/>
      </w:pPr>
      <w:r w:rsidRPr="00302A4B">
        <w:t>ทดลองพิมพ์ตัวพิมพ์ใหญ่ปนตัวพิมพ์เล็ก ตรวจสอบว่ายังคงค้นหาพบ</w:t>
      </w:r>
    </w:p>
    <w:p w14:paraId="3E28871D" w14:textId="77777777" w:rsidR="005A41B6" w:rsidRPr="00302A4B" w:rsidRDefault="00000000" w:rsidP="00853A29">
      <w:pPr>
        <w:pStyle w:val="Checkpoint"/>
        <w:spacing w:after="0"/>
        <w:rPr>
          <w:sz w:val="32"/>
          <w:szCs w:val="32"/>
        </w:rPr>
      </w:pPr>
      <w:r w:rsidRPr="00302A4B">
        <w:rPr>
          <w:sz w:val="32"/>
          <w:szCs w:val="32"/>
        </w:rPr>
        <w:t>กิจกรรม 3.6 เขียนส่วนแสดงผลของ CourseExplorer ด้วยตนเอง</w:t>
      </w:r>
    </w:p>
    <w:p w14:paraId="33D43EF3" w14:textId="4F2E4E00" w:rsidR="005A41B6" w:rsidRPr="00302A4B" w:rsidRDefault="002F7897" w:rsidP="002F7897">
      <w:pPr>
        <w:spacing w:after="0"/>
      </w:pPr>
      <w:r w:rsidRPr="002F7897">
        <w:rPr>
          <w:cs/>
          <w:lang w:bidi="th-TH"/>
        </w:rPr>
        <w:t xml:space="preserve">นำหัวข้อ </w:t>
      </w:r>
      <w:r w:rsidRPr="002F7897">
        <w:t xml:space="preserve">3.4 </w:t>
      </w:r>
      <w:r w:rsidRPr="002F7897">
        <w:rPr>
          <w:cs/>
          <w:lang w:bidi="th-TH"/>
        </w:rPr>
        <w:t xml:space="preserve">และ </w:t>
      </w:r>
      <w:r w:rsidRPr="002F7897">
        <w:t xml:space="preserve">3.5 </w:t>
      </w:r>
      <w:r w:rsidRPr="002F7897">
        <w:rPr>
          <w:cs/>
          <w:lang w:bidi="th-TH"/>
        </w:rPr>
        <w:t xml:space="preserve">มาประกอบเข้าด้วยกัน โดยเขียนส่วน </w:t>
      </w:r>
      <w:r w:rsidRPr="002F7897">
        <w:t xml:space="preserve">return </w:t>
      </w:r>
      <w:r w:rsidRPr="002F7897">
        <w:rPr>
          <w:cs/>
          <w:lang w:bidi="th-TH"/>
        </w:rPr>
        <w:t xml:space="preserve">ของ </w:t>
      </w:r>
      <w:proofErr w:type="spellStart"/>
      <w:r w:rsidRPr="002F7897">
        <w:t>CourseExplorer</w:t>
      </w:r>
      <w:proofErr w:type="spellEnd"/>
      <w:r w:rsidRPr="002F7897">
        <w:t xml:space="preserve"> </w:t>
      </w:r>
      <w:r w:rsidRPr="002F7897">
        <w:rPr>
          <w:cs/>
          <w:lang w:bidi="th-TH"/>
        </w:rPr>
        <w:t>ให้สมบูรณ์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6B65A2" w:rsidRPr="002F7897" w14:paraId="6F2F4CF3" w14:textId="77777777" w:rsidTr="006B65A2">
        <w:tc>
          <w:tcPr>
            <w:tcW w:w="9735" w:type="dxa"/>
          </w:tcPr>
          <w:p w14:paraId="707FBAD4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proofErr w:type="gramStart"/>
            <w:r w:rsidRPr="002F7897">
              <w:rPr>
                <w:rFonts w:ascii="Consolas" w:eastAsia="Consolas" w:hAnsi="Consolas"/>
                <w:color w:val="008000"/>
                <w:sz w:val="20"/>
                <w:szCs w:val="20"/>
              </w:rPr>
              <w:t>src/components/CourseExplorer.tsx  ส่วน</w:t>
            </w:r>
            <w:proofErr w:type="gramEnd"/>
            <w:r w:rsidRPr="002F7897"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return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&lt;&gt;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{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/*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TODO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98658"/>
                <w:sz w:val="20"/>
                <w:szCs w:val="20"/>
              </w:rPr>
              <w:t>1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: ช่องค้นหาแบบ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Controlled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Input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*/}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{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/*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TODO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98658"/>
                <w:sz w:val="20"/>
                <w:szCs w:val="20"/>
              </w:rPr>
              <w:t>2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: ถ้าไม่พบรายวิชา ให้แสดงข้อความแจ้งผลการค้นหา */}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{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/*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TODO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98658"/>
                <w:sz w:val="20"/>
                <w:szCs w:val="20"/>
              </w:rPr>
              <w:t>3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: ถ้าพบ ให้วนแสดง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CourseCard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พร้อมกำหนด key */}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&lt;/&gt;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);</w:t>
            </w:r>
          </w:p>
        </w:tc>
      </w:tr>
      <w:tr w:rsidR="006B65A2" w:rsidRPr="00302A4B" w14:paraId="3C7DB4E6" w14:textId="77777777" w:rsidTr="002F7897">
        <w:trPr>
          <w:trHeight w:val="3532"/>
        </w:trPr>
        <w:tc>
          <w:tcPr>
            <w:tcW w:w="9735" w:type="dxa"/>
          </w:tcPr>
          <w:p w14:paraId="04A802BD" w14:textId="77777777" w:rsidR="006B65A2" w:rsidRPr="00302A4B" w:rsidRDefault="006B65A2" w:rsidP="00853A29">
            <w:pPr>
              <w:pStyle w:val="Heading1"/>
              <w:spacing w:after="0" w:line="240" w:lineRule="auto"/>
              <w:rPr>
                <w:sz w:val="32"/>
                <w:szCs w:val="32"/>
              </w:rPr>
            </w:pPr>
          </w:p>
        </w:tc>
      </w:tr>
    </w:tbl>
    <w:p w14:paraId="583DA47E" w14:textId="77777777" w:rsidR="006B65A2" w:rsidRPr="00302A4B" w:rsidRDefault="006B65A2" w:rsidP="00853A29">
      <w:pPr>
        <w:spacing w:after="0" w:line="276" w:lineRule="auto"/>
        <w:rPr>
          <w:b/>
          <w:bCs/>
          <w:color w:val="1F6B45"/>
        </w:rPr>
      </w:pPr>
      <w:r w:rsidRPr="00302A4B">
        <w:br w:type="page"/>
      </w:r>
    </w:p>
    <w:p w14:paraId="4FDC6AD0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ส่วนที่</w:t>
      </w:r>
      <w:proofErr w:type="spellEnd"/>
      <w:r w:rsidRPr="00302A4B">
        <w:rPr>
          <w:sz w:val="32"/>
          <w:szCs w:val="32"/>
        </w:rPr>
        <w:t xml:space="preserve"> 4 Component Communication </w:t>
      </w:r>
      <w:proofErr w:type="spellStart"/>
      <w:r w:rsidRPr="00302A4B">
        <w:rPr>
          <w:sz w:val="32"/>
          <w:szCs w:val="32"/>
        </w:rPr>
        <w:t>และการ</w:t>
      </w:r>
      <w:proofErr w:type="spellEnd"/>
      <w:r w:rsidR="005D5DD1" w:rsidRPr="00302A4B">
        <w:rPr>
          <w:rFonts w:hint="cs"/>
          <w:sz w:val="32"/>
          <w:szCs w:val="32"/>
          <w:cs/>
          <w:lang w:bidi="th-TH"/>
        </w:rPr>
        <w:t>ย้าย</w:t>
      </w:r>
      <w:r w:rsidRPr="00302A4B">
        <w:rPr>
          <w:sz w:val="32"/>
          <w:szCs w:val="32"/>
        </w:rPr>
        <w:t xml:space="preserve"> State </w:t>
      </w:r>
      <w:proofErr w:type="spellStart"/>
      <w:r w:rsidRPr="00302A4B">
        <w:rPr>
          <w:sz w:val="32"/>
          <w:szCs w:val="32"/>
        </w:rPr>
        <w:t>ขึ้นไปที่</w:t>
      </w:r>
      <w:proofErr w:type="spellEnd"/>
      <w:r w:rsidRPr="00302A4B">
        <w:rPr>
          <w:sz w:val="32"/>
          <w:szCs w:val="32"/>
        </w:rPr>
        <w:t xml:space="preserve"> Parent</w:t>
      </w:r>
    </w:p>
    <w:p w14:paraId="55FA7CC3" w14:textId="77777777" w:rsidR="005D5DD1" w:rsidRPr="00302A4B" w:rsidRDefault="005D5DD1" w:rsidP="00853A29">
      <w:pPr>
        <w:spacing w:after="0" w:line="240" w:lineRule="auto"/>
        <w:ind w:firstLine="720"/>
        <w:jc w:val="thaiDistribute"/>
      </w:pPr>
      <w:r w:rsidRPr="00302A4B">
        <w:rPr>
          <w:cs/>
          <w:lang w:bidi="th-TH"/>
        </w:rPr>
        <w:t xml:space="preserve">เพิ่มปุ่มรายการโปรดที่การ์ดแต่ละรายการ พร้อมตัวนับจำนวนรายการโปรดที่ด้านบน หากเก็บสถานะรายการโปรดไว้ภายใน </w:t>
      </w:r>
      <w:proofErr w:type="spellStart"/>
      <w:r w:rsidRPr="00302A4B">
        <w:t>CourseCard</w:t>
      </w:r>
      <w:proofErr w:type="spellEnd"/>
      <w:r w:rsidRPr="00302A4B">
        <w:t xml:space="preserve"> </w:t>
      </w:r>
      <w:r w:rsidRPr="00302A4B">
        <w:rPr>
          <w:cs/>
          <w:lang w:bidi="th-TH"/>
        </w:rPr>
        <w:t>แต่ละใบ ตัวนับจะไม่สามารถทราบจำนวนรายการที่ถูกเลือกได้ และจะกรองรายการโปรดไม่ได้ ดังนั้นต้องย</w:t>
      </w:r>
      <w:r w:rsidR="00E601CA" w:rsidRPr="00302A4B">
        <w:rPr>
          <w:rFonts w:hint="cs"/>
          <w:cs/>
          <w:lang w:bidi="th-TH"/>
        </w:rPr>
        <w:t>้าย</w:t>
      </w:r>
      <w:r w:rsidRPr="00302A4B">
        <w:rPr>
          <w:cs/>
          <w:lang w:bidi="th-TH"/>
        </w:rPr>
        <w:t xml:space="preserve"> </w:t>
      </w:r>
      <w:r w:rsidRPr="00302A4B">
        <w:t xml:space="preserve">State </w:t>
      </w:r>
      <w:r w:rsidRPr="00302A4B">
        <w:rPr>
          <w:cs/>
          <w:lang w:bidi="th-TH"/>
        </w:rPr>
        <w:t xml:space="preserve">ขึ้นไปไว้ที่ </w:t>
      </w:r>
      <w:r w:rsidR="00E601CA" w:rsidRPr="00302A4B">
        <w:rPr>
          <w:lang w:bidi="th-TH"/>
        </w:rPr>
        <w:t xml:space="preserve">Parent </w:t>
      </w:r>
      <w:r w:rsidRPr="00302A4B">
        <w:t xml:space="preserve">Component </w:t>
      </w:r>
      <w:r w:rsidRPr="00302A4B">
        <w:rPr>
          <w:cs/>
          <w:lang w:bidi="th-TH"/>
        </w:rPr>
        <w:t xml:space="preserve">ร่วมกัน ซึ่งในที่นี้คือ </w:t>
      </w:r>
      <w:proofErr w:type="spellStart"/>
      <w:r w:rsidRPr="00302A4B">
        <w:rPr>
          <w:cs/>
          <w:lang w:bidi="th-TH"/>
        </w:rPr>
        <w:t>CourseExplorer</w:t>
      </w:r>
      <w:proofErr w:type="spellEnd"/>
    </w:p>
    <w:p w14:paraId="05911E75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  <w:lang w:bidi="th-TH"/>
        </w:rPr>
      </w:pPr>
      <w:r w:rsidRPr="00302A4B">
        <w:rPr>
          <w:sz w:val="32"/>
          <w:szCs w:val="32"/>
        </w:rPr>
        <w:t>4.1 ทิศทางการสื่อสาร</w:t>
      </w:r>
      <w:proofErr w:type="spellStart"/>
      <w:r w:rsidRPr="00302A4B">
        <w:rPr>
          <w:sz w:val="32"/>
          <w:szCs w:val="32"/>
        </w:rPr>
        <w:t>ระหว่าง</w:t>
      </w:r>
      <w:proofErr w:type="spellEnd"/>
      <w:r w:rsidRPr="00302A4B">
        <w:rPr>
          <w:sz w:val="32"/>
          <w:szCs w:val="32"/>
        </w:rPr>
        <w:t xml:space="preserve"> Parent </w:t>
      </w:r>
      <w:proofErr w:type="spellStart"/>
      <w:r w:rsidRPr="00302A4B">
        <w:rPr>
          <w:sz w:val="32"/>
          <w:szCs w:val="32"/>
        </w:rPr>
        <w:t>และ</w:t>
      </w:r>
      <w:proofErr w:type="spellEnd"/>
      <w:r w:rsidRPr="00302A4B">
        <w:rPr>
          <w:sz w:val="32"/>
          <w:szCs w:val="32"/>
        </w:rPr>
        <w:t xml:space="preserve"> Child</w:t>
      </w: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400"/>
        <w:gridCol w:w="3851"/>
        <w:gridCol w:w="3495"/>
      </w:tblGrid>
      <w:tr w:rsidR="00B60C0B" w:rsidRPr="00302A4B" w14:paraId="7803D6A4" w14:textId="77777777" w:rsidTr="00E60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B4A2B46" w14:textId="77777777" w:rsidR="00B60C0B" w:rsidRPr="00302A4B" w:rsidRDefault="006500C0" w:rsidP="00853A29">
            <w:pPr>
              <w:spacing w:after="0" w:line="240" w:lineRule="auto"/>
              <w:jc w:val="center"/>
            </w:pPr>
            <w:proofErr w:type="spellStart"/>
            <w:r w:rsidRPr="00302A4B">
              <w:rPr>
                <w:color w:val="FFFFFF"/>
              </w:rPr>
              <w:t>ทิศทาง</w:t>
            </w:r>
            <w:proofErr w:type="spellEnd"/>
          </w:p>
        </w:tc>
        <w:tc>
          <w:tcPr>
            <w:tcW w:w="3851" w:type="dxa"/>
          </w:tcPr>
          <w:p w14:paraId="576ADBD1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rPr>
                <w:color w:val="FFFFFF"/>
              </w:rPr>
              <w:t>ส่งอะไร</w:t>
            </w:r>
          </w:p>
        </w:tc>
        <w:tc>
          <w:tcPr>
            <w:tcW w:w="3495" w:type="dxa"/>
          </w:tcPr>
          <w:p w14:paraId="397FD464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rPr>
                <w:color w:val="FFFFFF"/>
              </w:rPr>
              <w:t>ตัวอย่างในใบงานนี้</w:t>
            </w:r>
          </w:p>
        </w:tc>
      </w:tr>
      <w:tr w:rsidR="00B60C0B" w:rsidRPr="00302A4B" w14:paraId="41DF985A" w14:textId="77777777" w:rsidTr="00E6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64E5B5F" w14:textId="77777777" w:rsidR="00B60C0B" w:rsidRPr="00302A4B" w:rsidRDefault="006500C0" w:rsidP="00853A29">
            <w:pPr>
              <w:spacing w:after="0" w:line="240" w:lineRule="auto"/>
            </w:pPr>
            <w:r w:rsidRPr="00302A4B">
              <w:t>Parent ไปยัง Child</w:t>
            </w:r>
          </w:p>
        </w:tc>
        <w:tc>
          <w:tcPr>
            <w:tcW w:w="3851" w:type="dxa"/>
          </w:tcPr>
          <w:p w14:paraId="471426D9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ข้อมูลผ่าน Props</w:t>
            </w:r>
          </w:p>
        </w:tc>
        <w:tc>
          <w:tcPr>
            <w:tcW w:w="3495" w:type="dxa"/>
          </w:tcPr>
          <w:p w14:paraId="6B233CC7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course และ isFavorite</w:t>
            </w:r>
          </w:p>
        </w:tc>
      </w:tr>
      <w:tr w:rsidR="00B60C0B" w:rsidRPr="00302A4B" w14:paraId="3BD12154" w14:textId="77777777" w:rsidTr="00E601C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9E48A7D" w14:textId="77777777" w:rsidR="00B60C0B" w:rsidRPr="00302A4B" w:rsidRDefault="006500C0" w:rsidP="00853A29">
            <w:pPr>
              <w:spacing w:after="0" w:line="240" w:lineRule="auto"/>
            </w:pPr>
            <w:r w:rsidRPr="00302A4B">
              <w:t>Child กลับไปยัง Parent</w:t>
            </w:r>
          </w:p>
        </w:tc>
        <w:tc>
          <w:tcPr>
            <w:tcW w:w="3851" w:type="dxa"/>
          </w:tcPr>
          <w:p w14:paraId="0FA1B66E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ฟังก์ชันที่ Parent เตรียมไว้ (Callback Props)</w:t>
            </w:r>
          </w:p>
        </w:tc>
        <w:tc>
          <w:tcPr>
            <w:tcW w:w="3495" w:type="dxa"/>
          </w:tcPr>
          <w:p w14:paraId="49E04558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onToggleFavorite</w:t>
            </w:r>
          </w:p>
        </w:tc>
      </w:tr>
    </w:tbl>
    <w:p w14:paraId="60F85D9E" w14:textId="77777777" w:rsidR="00B60C0B" w:rsidRPr="00302A4B" w:rsidRDefault="00B60C0B" w:rsidP="00853A29">
      <w:pPr>
        <w:spacing w:after="0" w:line="240" w:lineRule="auto"/>
      </w:pPr>
    </w:p>
    <w:p w14:paraId="332C68E4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4.2 เพิ่ม State และฟังก์ชันที่ CourseExplorer</w:t>
      </w:r>
    </w:p>
    <w:p w14:paraId="49C0BB49" w14:textId="77777777" w:rsidR="00B60C0B" w:rsidRPr="002F7897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2F7897">
        <w:rPr>
          <w:sz w:val="28"/>
          <w:szCs w:val="28"/>
        </w:rPr>
        <w:t>src/components/CourseExplorer.tsx · ส่วนที่ 3 และ 4 ของแผนผังโครง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2F7897" w14:paraId="30148781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DABCD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[favoriteIds, setFavoriteIds] = useState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&lt;number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[]&gt;([]);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handleToggleFavorite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(id: number)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setFavoriteIds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((prevIds) =&gt;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prevIds.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includes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(id)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?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prevIds.</w:t>
            </w:r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</w:t>
            </w:r>
            <w:proofErr w:type="gramEnd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_______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((favoriteId) =&gt;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favoriteId !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== id)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: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[..._________, id]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1E9F23E7" w14:textId="77777777" w:rsidR="00B60C0B" w:rsidRPr="00302A4B" w:rsidRDefault="00B60C0B" w:rsidP="00853A29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200"/>
        <w:gridCol w:w="6546"/>
      </w:tblGrid>
      <w:tr w:rsidR="00B60C0B" w:rsidRPr="00302A4B" w14:paraId="526BCD8B" w14:textId="77777777" w:rsidTr="00E60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A311CB3" w14:textId="77777777" w:rsidR="00B60C0B" w:rsidRPr="00302A4B" w:rsidRDefault="006500C0" w:rsidP="00853A29">
            <w:pPr>
              <w:spacing w:after="0" w:line="240" w:lineRule="auto"/>
              <w:jc w:val="center"/>
            </w:pPr>
            <w:r w:rsidRPr="00302A4B">
              <w:rPr>
                <w:color w:val="FFFFFF"/>
              </w:rPr>
              <w:t>ส่วนของโค้ด</w:t>
            </w:r>
          </w:p>
        </w:tc>
        <w:tc>
          <w:tcPr>
            <w:tcW w:w="6546" w:type="dxa"/>
          </w:tcPr>
          <w:p w14:paraId="2926D951" w14:textId="77777777" w:rsidR="00B60C0B" w:rsidRPr="00302A4B" w:rsidRDefault="006500C0" w:rsidP="00853A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rPr>
                <w:color w:val="FFFFFF"/>
              </w:rPr>
              <w:t>ความหมาย</w:t>
            </w:r>
          </w:p>
        </w:tc>
      </w:tr>
      <w:tr w:rsidR="00B60C0B" w:rsidRPr="00302A4B" w14:paraId="5CD1BA27" w14:textId="77777777" w:rsidTr="00E6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CB93487" w14:textId="77777777" w:rsidR="00B60C0B" w:rsidRPr="00302A4B" w:rsidRDefault="006500C0" w:rsidP="00853A29">
            <w:pPr>
              <w:spacing w:after="0" w:line="240" w:lineRule="auto"/>
            </w:pPr>
            <w:r w:rsidRPr="00302A4B">
              <w:t>useState&lt;</w:t>
            </w:r>
            <w:proofErr w:type="gramStart"/>
            <w:r w:rsidRPr="00302A4B">
              <w:t>number[</w:t>
            </w:r>
            <w:proofErr w:type="gramEnd"/>
            <w:r w:rsidRPr="00302A4B">
              <w:t>]</w:t>
            </w:r>
            <w:proofErr w:type="gramStart"/>
            <w:r w:rsidRPr="00302A4B">
              <w:t>&gt;(</w:t>
            </w:r>
            <w:proofErr w:type="gramEnd"/>
            <w:r w:rsidRPr="00302A4B">
              <w:t>[])</w:t>
            </w:r>
          </w:p>
        </w:tc>
        <w:tc>
          <w:tcPr>
            <w:tcW w:w="6546" w:type="dxa"/>
          </w:tcPr>
          <w:p w14:paraId="3820C927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 xml:space="preserve">ระบุ Type ให้ชัดเจนว่าเป็น Array ของ number </w:t>
            </w:r>
          </w:p>
        </w:tc>
      </w:tr>
      <w:tr w:rsidR="00B60C0B" w:rsidRPr="00302A4B" w14:paraId="766A873A" w14:textId="77777777" w:rsidTr="00E601C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4DF53F7" w14:textId="77777777" w:rsidR="00B60C0B" w:rsidRPr="00302A4B" w:rsidRDefault="006500C0" w:rsidP="00853A29">
            <w:pPr>
              <w:spacing w:after="0" w:line="240" w:lineRule="auto"/>
            </w:pPr>
            <w:r w:rsidRPr="00302A4B">
              <w:t>prevIds.includes(id)</w:t>
            </w:r>
          </w:p>
        </w:tc>
        <w:tc>
          <w:tcPr>
            <w:tcW w:w="6546" w:type="dxa"/>
          </w:tcPr>
          <w:p w14:paraId="36A516DA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ตรวจสอบว่ารายวิชานี้อยู่ในรายการโปรดหรือไม่</w:t>
            </w:r>
          </w:p>
        </w:tc>
      </w:tr>
      <w:tr w:rsidR="00B60C0B" w:rsidRPr="00302A4B" w14:paraId="01BD5E36" w14:textId="77777777" w:rsidTr="00E6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FD2BAB2" w14:textId="77777777" w:rsidR="00B60C0B" w:rsidRPr="00302A4B" w:rsidRDefault="006500C0" w:rsidP="00853A29">
            <w:pPr>
              <w:spacing w:after="0" w:line="240" w:lineRule="auto"/>
            </w:pPr>
            <w:r w:rsidRPr="00302A4B">
              <w:t>prevIds.filter(...)</w:t>
            </w:r>
          </w:p>
        </w:tc>
        <w:tc>
          <w:tcPr>
            <w:tcW w:w="6546" w:type="dxa"/>
          </w:tcPr>
          <w:p w14:paraId="02513DD2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สร้าง Array ใหม่ที่ไม่มี id นั้น ใช้สำหรับการนำออกจากรายการ</w:t>
            </w:r>
          </w:p>
        </w:tc>
      </w:tr>
      <w:tr w:rsidR="00B60C0B" w:rsidRPr="00302A4B" w14:paraId="79A6C744" w14:textId="77777777" w:rsidTr="00E601C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8D3E495" w14:textId="77777777" w:rsidR="00B60C0B" w:rsidRPr="00302A4B" w:rsidRDefault="006500C0" w:rsidP="00853A29">
            <w:pPr>
              <w:spacing w:after="0" w:line="240" w:lineRule="auto"/>
            </w:pPr>
            <w:r w:rsidRPr="00302A4B">
              <w:t>[...prevIds, id]</w:t>
            </w:r>
          </w:p>
        </w:tc>
        <w:tc>
          <w:tcPr>
            <w:tcW w:w="6546" w:type="dxa"/>
          </w:tcPr>
          <w:p w14:paraId="53F503FC" w14:textId="77777777" w:rsidR="00B60C0B" w:rsidRPr="00302A4B" w:rsidRDefault="006500C0" w:rsidP="00853A2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A4B">
              <w:t>สร้าง Array ใหม่จาก Array เดิม แล้วเพิ่มสมาชิกต่อท้าย ใช้สำหรับการเพิ่มรายการ</w:t>
            </w:r>
          </w:p>
        </w:tc>
      </w:tr>
      <w:tr w:rsidR="00B60C0B" w:rsidRPr="00302A4B" w14:paraId="04140CA3" w14:textId="77777777" w:rsidTr="00E6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E376B0D" w14:textId="77777777" w:rsidR="00B60C0B" w:rsidRPr="00302A4B" w:rsidRDefault="006500C0" w:rsidP="00853A29">
            <w:pPr>
              <w:spacing w:after="0" w:line="240" w:lineRule="auto"/>
            </w:pPr>
            <w:r w:rsidRPr="00302A4B">
              <w:t>เก็บเฉพาะ id</w:t>
            </w:r>
          </w:p>
        </w:tc>
        <w:tc>
          <w:tcPr>
            <w:tcW w:w="6546" w:type="dxa"/>
          </w:tcPr>
          <w:p w14:paraId="7F12820C" w14:textId="77777777" w:rsidR="00B60C0B" w:rsidRPr="00302A4B" w:rsidRDefault="006500C0" w:rsidP="00853A2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4B">
              <w:t>ไม่ต้องคัดลอกทั้ง Object รายวิชา ทำให้ State มีขนาดเล็กและไม่เกิดข้อมูลซ้ำซ้อน</w:t>
            </w:r>
          </w:p>
        </w:tc>
      </w:tr>
    </w:tbl>
    <w:p w14:paraId="10356983" w14:textId="77777777" w:rsidR="00B60C0B" w:rsidRPr="00302A4B" w:rsidRDefault="00B60C0B" w:rsidP="00853A29">
      <w:pPr>
        <w:spacing w:after="0" w:line="240" w:lineRule="auto"/>
      </w:pPr>
    </w:p>
    <w:p w14:paraId="6C1D8514" w14:textId="77777777" w:rsidR="00B60C0B" w:rsidRPr="00302A4B" w:rsidRDefault="00B60C0B" w:rsidP="00853A29">
      <w:pPr>
        <w:spacing w:after="0" w:line="240" w:lineRule="auto"/>
      </w:pPr>
    </w:p>
    <w:p w14:paraId="43873CD6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lastRenderedPageBreak/>
        <w:t>4.3 ปรับปรุง CourseCard ให้รับ Props เพิ่มเติม</w:t>
      </w:r>
    </w:p>
    <w:p w14:paraId="3635BF3A" w14:textId="77777777" w:rsidR="00B60C0B" w:rsidRPr="002F7897" w:rsidRDefault="006500C0" w:rsidP="00853A29">
      <w:pPr>
        <w:pStyle w:val="CodeLabel"/>
        <w:spacing w:after="0" w:line="240" w:lineRule="auto"/>
        <w:rPr>
          <w:sz w:val="28"/>
          <w:szCs w:val="28"/>
        </w:rPr>
      </w:pPr>
      <w:r w:rsidRPr="002F7897">
        <w:rPr>
          <w:sz w:val="28"/>
          <w:szCs w:val="28"/>
        </w:rPr>
        <w:t>src/components/CourseCard.tsx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2F7897" w14:paraId="5FC3E2B5" w14:textId="77777777"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F5D39C" w14:textId="77777777" w:rsidR="005A41B6" w:rsidRPr="002F7897" w:rsidRDefault="00000000" w:rsidP="00853A29">
            <w:pPr>
              <w:keepLines/>
              <w:spacing w:after="0" w:line="240" w:lineRule="auto"/>
              <w:rPr>
                <w:sz w:val="20"/>
                <w:szCs w:val="20"/>
              </w:rPr>
            </w:pP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{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"@/types/course"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CourseCardProps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course: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isFavorite: boolean;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onToggleFavorite: (id: number) =&gt; ______;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export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proofErr w:type="gramStart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CourseCard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course,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isFavorite,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onToggleFavorite,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}: </w:t>
            </w:r>
            <w:r w:rsidRPr="002F7897">
              <w:rPr>
                <w:rFonts w:ascii="Consolas" w:eastAsia="Consolas" w:hAnsi="Consolas"/>
                <w:color w:val="267F99"/>
                <w:sz w:val="20"/>
                <w:szCs w:val="20"/>
              </w:rPr>
              <w:t>CourseCardProps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2F7897"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&lt;article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&lt;h2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&gt;{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course.title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&lt;/h2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&gt;รหัสวิชา: {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course.code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&gt;{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course.credits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} หน่วยกิต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&lt;p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&gt;{course.isOpen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?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"เปิดลงทะเบียน</w:t>
            </w:r>
            <w:proofErr w:type="gramStart"/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: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"ปิดลงทะเบียน</w:t>
            </w:r>
            <w:proofErr w:type="gramStart"/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</w:t>
            </w:r>
            <w:proofErr w:type="gramEnd"/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/p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type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"button"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aria-pressed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__________}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2F7897">
              <w:rPr>
                <w:rFonts w:ascii="Consolas" w:eastAsia="Consolas" w:hAnsi="Consolas"/>
                <w:color w:val="E50000"/>
                <w:sz w:val="20"/>
                <w:szCs w:val="20"/>
              </w:rPr>
              <w:t>onClick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() =&gt; </w:t>
            </w:r>
            <w:proofErr w:type="gramStart"/>
            <w:r w:rsidRPr="002F7897">
              <w:rPr>
                <w:rFonts w:ascii="Consolas" w:eastAsia="Consolas" w:hAnsi="Consolas"/>
                <w:color w:val="795E26"/>
                <w:sz w:val="20"/>
                <w:szCs w:val="20"/>
              </w:rPr>
              <w:t>onToggleFavorite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__________)}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</w:t>
            </w:r>
            <w:proofErr w:type="gramStart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{isFavorite ?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"อยู่ในรายการโปรด</w:t>
            </w:r>
            <w:proofErr w:type="gramStart"/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:</w:t>
            </w:r>
            <w:proofErr w:type="gramEnd"/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 w:rsidRPr="002F7897">
              <w:rPr>
                <w:rFonts w:ascii="Consolas" w:eastAsia="Consolas" w:hAnsi="Consolas"/>
                <w:color w:val="A31515"/>
                <w:sz w:val="20"/>
                <w:szCs w:val="20"/>
              </w:rPr>
              <w:t>"เพิ่มเป็นรายการโปรด"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&lt;/button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 w:rsidRPr="002F7897">
              <w:rPr>
                <w:rFonts w:ascii="Consolas" w:eastAsia="Consolas" w:hAnsi="Consolas"/>
                <w:color w:val="800000"/>
                <w:sz w:val="20"/>
                <w:szCs w:val="20"/>
              </w:rPr>
              <w:t>&lt;/article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 w:rsidRPr="002F7897"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841F1FB" w14:textId="54F6BCD8" w:rsidR="00B60C0B" w:rsidRPr="00302A4B" w:rsidRDefault="006500C0" w:rsidP="002F7897">
      <w:pPr>
        <w:pStyle w:val="Heading2"/>
        <w:spacing w:after="0" w:line="240" w:lineRule="auto"/>
        <w:rPr>
          <w:rFonts w:hint="cs"/>
          <w:sz w:val="32"/>
          <w:szCs w:val="32"/>
          <w:lang w:bidi="th-TH"/>
        </w:rPr>
      </w:pPr>
      <w:r w:rsidRPr="00302A4B">
        <w:rPr>
          <w:sz w:val="32"/>
          <w:szCs w:val="32"/>
        </w:rPr>
        <w:t xml:space="preserve">4.4 </w:t>
      </w:r>
      <w:proofErr w:type="spellStart"/>
      <w:proofErr w:type="gramStart"/>
      <w:r w:rsidRPr="00302A4B">
        <w:rPr>
          <w:sz w:val="32"/>
          <w:szCs w:val="32"/>
        </w:rPr>
        <w:t>เชื่อมทุกส่วนเข้าด้วยกัน</w:t>
      </w:r>
      <w:proofErr w:type="spellEnd"/>
      <w:r w:rsidR="007B274A" w:rsidRPr="00302A4B">
        <w:rPr>
          <w:rFonts w:hint="cs"/>
          <w:sz w:val="32"/>
          <w:szCs w:val="32"/>
          <w:cs/>
          <w:lang w:bidi="th-TH"/>
        </w:rPr>
        <w:t xml:space="preserve">  </w:t>
      </w:r>
      <w:proofErr w:type="spellStart"/>
      <w:r w:rsidR="007B274A" w:rsidRPr="00302A4B">
        <w:rPr>
          <w:sz w:val="32"/>
          <w:szCs w:val="32"/>
          <w:lang w:bidi="th-TH"/>
        </w:rPr>
        <w:t>CourseCard</w:t>
      </w:r>
      <w:proofErr w:type="spellEnd"/>
      <w:proofErr w:type="gramEnd"/>
      <w:r w:rsidR="007B274A" w:rsidRPr="00302A4B">
        <w:rPr>
          <w:sz w:val="32"/>
          <w:szCs w:val="32"/>
          <w:lang w:bidi="th-TH"/>
        </w:rPr>
        <w:t xml:space="preserve"> -&gt; </w:t>
      </w:r>
      <w:proofErr w:type="spellStart"/>
      <w:r w:rsidR="007B274A" w:rsidRPr="00302A4B">
        <w:rPr>
          <w:sz w:val="32"/>
          <w:szCs w:val="32"/>
          <w:lang w:bidi="th-TH"/>
        </w:rPr>
        <w:t>CourseExplorer</w:t>
      </w:r>
      <w:proofErr w:type="spellEnd"/>
      <w:r w:rsidR="007B274A" w:rsidRPr="00302A4B">
        <w:rPr>
          <w:sz w:val="32"/>
          <w:szCs w:val="32"/>
          <w:lang w:bidi="th-TH"/>
        </w:rPr>
        <w:t xml:space="preserve"> -&gt;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2F7897" w14:paraId="684EB631" w14:textId="77777777" w:rsidTr="002F7897">
        <w:trPr>
          <w:trHeight w:val="3658"/>
        </w:trPr>
        <w:tc>
          <w:tcPr>
            <w:tcW w:w="9735" w:type="dxa"/>
          </w:tcPr>
          <w:p w14:paraId="569D36DE" w14:textId="77777777" w:rsidR="002F7897" w:rsidRDefault="002F7897" w:rsidP="00853A29">
            <w:pPr>
              <w:pStyle w:val="CodeLabel"/>
              <w:spacing w:after="0"/>
              <w:rPr>
                <w:sz w:val="32"/>
                <w:szCs w:val="32"/>
              </w:rPr>
            </w:pPr>
          </w:p>
        </w:tc>
      </w:tr>
    </w:tbl>
    <w:p w14:paraId="5E0487AD" w14:textId="77777777" w:rsidR="007B274A" w:rsidRPr="00302A4B" w:rsidRDefault="007B274A" w:rsidP="00853A29">
      <w:pPr>
        <w:pStyle w:val="CodeLabel"/>
        <w:spacing w:after="0" w:line="240" w:lineRule="auto"/>
        <w:rPr>
          <w:sz w:val="32"/>
          <w:szCs w:val="32"/>
        </w:rPr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60C0B" w:rsidRPr="00302A4B" w14:paraId="1BB4C04B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ED5D0B6" w14:textId="77777777" w:rsidR="00B60C0B" w:rsidRPr="00302A4B" w:rsidRDefault="006500C0" w:rsidP="00853A29">
            <w:pPr>
              <w:spacing w:after="0" w:line="240" w:lineRule="auto"/>
            </w:pPr>
            <w:r w:rsidRPr="00302A4B">
              <w:rPr>
                <w:b/>
                <w:color w:val="164D34"/>
              </w:rPr>
              <w:t xml:space="preserve">key: </w:t>
            </w:r>
            <w:proofErr w:type="spellStart"/>
            <w:r w:rsidRPr="00302A4B">
              <w:t>ต้องใช้</w:t>
            </w:r>
            <w:proofErr w:type="spellEnd"/>
            <w:r w:rsidRPr="00302A4B">
              <w:t xml:space="preserve"> key={course.id} </w:t>
            </w:r>
            <w:proofErr w:type="spellStart"/>
            <w:r w:rsidRPr="00302A4B">
              <w:t>ไม่ใช่ลำดับที่ของ</w:t>
            </w:r>
            <w:proofErr w:type="spellEnd"/>
            <w:r w:rsidRPr="00302A4B">
              <w:t xml:space="preserve"> Array เพราะเมื่อรายการถูกกรอง ลำดับที่ของแต่ละรายการจะเปลี่ยนไป React จะจับคู่ Component ไม่ถูกต้อง และสถานะบนหน้าจอจะสลับกัน</w:t>
            </w:r>
          </w:p>
        </w:tc>
      </w:tr>
    </w:tbl>
    <w:p w14:paraId="0041BF90" w14:textId="77777777" w:rsidR="00B60C0B" w:rsidRPr="00302A4B" w:rsidRDefault="00B60C0B" w:rsidP="00853A29">
      <w:pPr>
        <w:spacing w:after="0" w:line="240" w:lineRule="auto"/>
      </w:pPr>
    </w:p>
    <w:p w14:paraId="755EA145" w14:textId="77777777" w:rsidR="00B60C0B" w:rsidRPr="00302A4B" w:rsidRDefault="006500C0" w:rsidP="00853A29">
      <w:pPr>
        <w:pStyle w:val="Checkpoint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lastRenderedPageBreak/>
        <w:t>กิจกรรม</w:t>
      </w:r>
      <w:proofErr w:type="spellEnd"/>
      <w:r w:rsidRPr="00302A4B">
        <w:rPr>
          <w:sz w:val="32"/>
          <w:szCs w:val="32"/>
        </w:rPr>
        <w:t xml:space="preserve"> 4.4 </w:t>
      </w:r>
      <w:proofErr w:type="spellStart"/>
      <w:r w:rsidRPr="00302A4B">
        <w:rPr>
          <w:sz w:val="32"/>
          <w:szCs w:val="32"/>
        </w:rPr>
        <w:t>ตรวจสอบการทำงานร่วมกัน</w:t>
      </w:r>
      <w:proofErr w:type="spellEnd"/>
    </w:p>
    <w:p w14:paraId="4A5DC97B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r w:rsidRPr="00302A4B">
        <w:t>คลิกปุ่มรายการโปรดที่การ์ดรายการแรก แล้วสังเกตว่าตัวนับด้านบนเพิ่มขึ้น</w:t>
      </w:r>
    </w:p>
    <w:p w14:paraId="0B074DAD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r w:rsidRPr="00302A4B">
        <w:t>คลิกปุ่มเดิมซ้ำ แล้วสังเกตว่าตัวนับลดลงและปุ่มกลับสู่สถานะเดิม</w:t>
      </w:r>
    </w:p>
    <w:p w14:paraId="323B9F18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r w:rsidRPr="00302A4B">
        <w:t>เลือกรายการโปรดสองรายการ แล้วคลิกปุ่มแสดงเฉพาะรายการโปรด</w:t>
      </w:r>
    </w:p>
    <w:p w14:paraId="34532CDE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1080"/>
        </w:tabs>
        <w:spacing w:after="0" w:line="240" w:lineRule="auto"/>
        <w:ind w:left="1080"/>
      </w:pPr>
      <w:r w:rsidRPr="00302A4B">
        <w:t>ขณะที่เปิดตัวกรองอยู่ ให้พิมพ์คำค้นเพิ่ม แล้วสังเกตว่าเงื่อนไขทั้งสองทำงานพร้อมกัน</w:t>
      </w:r>
    </w:p>
    <w:p w14:paraId="75ED0F9F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proofErr w:type="spellStart"/>
      <w:r w:rsidRPr="00302A4B">
        <w:rPr>
          <w:sz w:val="32"/>
          <w:szCs w:val="32"/>
        </w:rPr>
        <w:t>ภาคผนวก</w:t>
      </w:r>
      <w:proofErr w:type="spellEnd"/>
      <w:r w:rsidRPr="00302A4B">
        <w:rPr>
          <w:sz w:val="32"/>
          <w:szCs w:val="32"/>
        </w:rPr>
        <w:t xml:space="preserve"> </w:t>
      </w:r>
      <w:proofErr w:type="spellStart"/>
      <w:r w:rsidRPr="00302A4B">
        <w:rPr>
          <w:sz w:val="32"/>
          <w:szCs w:val="32"/>
        </w:rPr>
        <w:t>มาตรฐานการเขียนโค้ดที่ใช้ในใบงานนี้</w:t>
      </w:r>
      <w:proofErr w:type="spellEnd"/>
    </w:p>
    <w:p w14:paraId="227D31D6" w14:textId="77777777" w:rsidR="00B60C0B" w:rsidRPr="00302A4B" w:rsidRDefault="006500C0" w:rsidP="00853A29">
      <w:pPr>
        <w:spacing w:after="0" w:line="240" w:lineRule="auto"/>
        <w:jc w:val="thaiDistribute"/>
      </w:pPr>
      <w:r w:rsidRPr="00302A4B">
        <w:t>ตารางต่อไปนี้สรุปแนวปฏิบัติที่ใช้ตลอดใบงาน ซึ่งเป็นแนวทางเดียวกับที่เอกสารทางการของ Next.js และ React แนะนำ ใช้เป็นเกณฑ์ตรวจสอบผลงานของตนเองก่อนส่ง</w:t>
      </w:r>
    </w:p>
    <w:tbl>
      <w:tblPr>
        <w:tblStyle w:val="TableGrid"/>
        <w:tblW w:w="9746" w:type="dxa"/>
        <w:tblInd w:w="120" w:type="dxa"/>
        <w:tblBorders>
          <w:top w:val="single" w:sz="6" w:space="0" w:color="B9C5BF"/>
          <w:left w:val="single" w:sz="6" w:space="0" w:color="B9C5BF"/>
          <w:bottom w:val="single" w:sz="6" w:space="0" w:color="B9C5BF"/>
          <w:right w:val="single" w:sz="6" w:space="0" w:color="B9C5BF"/>
          <w:insideH w:val="single" w:sz="6" w:space="0" w:color="B9C5BF"/>
          <w:insideV w:val="single" w:sz="6" w:space="0" w:color="B9C5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3346"/>
      </w:tblGrid>
      <w:tr w:rsidR="00B60C0B" w:rsidRPr="00302A4B" w14:paraId="68A7B17E" w14:textId="77777777" w:rsidTr="002F7897">
        <w:trPr>
          <w:cantSplit/>
          <w:tblHeader/>
        </w:trPr>
        <w:tc>
          <w:tcPr>
            <w:tcW w:w="2500" w:type="dxa"/>
            <w:shd w:val="clear" w:color="auto" w:fill="1F6B4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DA7F3" w14:textId="77777777" w:rsidR="00B60C0B" w:rsidRPr="00302A4B" w:rsidRDefault="006500C0" w:rsidP="002F7897">
            <w:pPr>
              <w:spacing w:after="0" w:line="240" w:lineRule="auto"/>
            </w:pPr>
            <w:r w:rsidRPr="00302A4B">
              <w:rPr>
                <w:b/>
                <w:color w:val="FFFFFF"/>
              </w:rPr>
              <w:t>หัวข้อ</w:t>
            </w:r>
          </w:p>
        </w:tc>
        <w:tc>
          <w:tcPr>
            <w:tcW w:w="3900" w:type="dxa"/>
            <w:shd w:val="clear" w:color="auto" w:fill="1F6B4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0DA83" w14:textId="77777777" w:rsidR="00B60C0B" w:rsidRPr="00302A4B" w:rsidRDefault="006500C0" w:rsidP="002F7897">
            <w:pPr>
              <w:spacing w:after="0" w:line="240" w:lineRule="auto"/>
            </w:pPr>
            <w:r w:rsidRPr="00302A4B">
              <w:rPr>
                <w:b/>
                <w:color w:val="FFFFFF"/>
              </w:rPr>
              <w:t>แนวปฏิบัติ</w:t>
            </w:r>
          </w:p>
        </w:tc>
        <w:tc>
          <w:tcPr>
            <w:tcW w:w="3346" w:type="dxa"/>
            <w:shd w:val="clear" w:color="auto" w:fill="1F6B4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BA723" w14:textId="77777777" w:rsidR="00B60C0B" w:rsidRPr="00302A4B" w:rsidRDefault="006500C0" w:rsidP="002F7897">
            <w:pPr>
              <w:spacing w:after="0" w:line="240" w:lineRule="auto"/>
            </w:pPr>
            <w:r w:rsidRPr="00302A4B">
              <w:rPr>
                <w:b/>
                <w:color w:val="FFFFFF"/>
              </w:rPr>
              <w:t>ตัวอย่างในใบงาน</w:t>
            </w:r>
          </w:p>
        </w:tc>
      </w:tr>
      <w:tr w:rsidR="00B60C0B" w:rsidRPr="00302A4B" w14:paraId="5C4E57B3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12F6E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ตำแหน่ง "use client"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53DB8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ประกาศที่ Component ย่อยที่ต้องโต้ตอบ ไม่ประกาศที่ page หรือ layout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D7C82" w14:textId="77777777" w:rsidR="00B60C0B" w:rsidRPr="00302A4B" w:rsidRDefault="006500C0" w:rsidP="002F7897">
            <w:pPr>
              <w:spacing w:after="0" w:line="240" w:lineRule="auto"/>
            </w:pPr>
            <w:r w:rsidRPr="00302A4B">
              <w:t>CourseExplorer.tsx</w:t>
            </w:r>
          </w:p>
        </w:tc>
      </w:tr>
      <w:tr w:rsidR="00B60C0B" w:rsidRPr="00302A4B" w14:paraId="0B763B75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74B03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การส่งข้อมูลข้ามเส้นแบ่ง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59BE4" w14:textId="77777777" w:rsidR="00B60C0B" w:rsidRPr="00302A4B" w:rsidRDefault="006500C0" w:rsidP="002F7897">
            <w:pPr>
              <w:spacing w:after="0" w:line="240" w:lineRule="auto"/>
            </w:pPr>
            <w:r w:rsidRPr="00302A4B">
              <w:t>Server ส่งให้ Client ผ่าน Props ที่แปลงเป็น JSON ได้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A3F97" w14:textId="77777777" w:rsidR="00B60C0B" w:rsidRPr="00302A4B" w:rsidRDefault="006500C0" w:rsidP="002F7897">
            <w:pPr>
              <w:spacing w:after="0" w:line="240" w:lineRule="auto"/>
            </w:pPr>
            <w:r w:rsidRPr="00302A4B">
              <w:t>&lt;CourseExplorer courses={courses} /&gt;</w:t>
            </w:r>
          </w:p>
        </w:tc>
      </w:tr>
      <w:tr w:rsidR="00B60C0B" w:rsidRPr="00302A4B" w14:paraId="05C8F364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3A270" w14:textId="77777777" w:rsidR="00B60C0B" w:rsidRPr="00302A4B" w:rsidRDefault="006500C0" w:rsidP="002F7897">
            <w:pPr>
              <w:spacing w:after="0" w:line="240" w:lineRule="auto"/>
            </w:pPr>
            <w:r w:rsidRPr="00302A4B">
              <w:t>metadata ของหน้า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B7F99" w14:textId="77777777" w:rsidR="00B60C0B" w:rsidRPr="00302A4B" w:rsidRDefault="006500C0" w:rsidP="002F7897">
            <w:pPr>
              <w:spacing w:after="0" w:line="240" w:lineRule="auto"/>
            </w:pPr>
            <w:r w:rsidRPr="00302A4B">
              <w:t>export จาก page.tsx ที่เป็น Server Component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AF36A" w14:textId="77777777" w:rsidR="00B60C0B" w:rsidRPr="00302A4B" w:rsidRDefault="006500C0" w:rsidP="002F7897">
            <w:pPr>
              <w:spacing w:after="0" w:line="240" w:lineRule="auto"/>
            </w:pPr>
            <w:r w:rsidRPr="00302A4B">
              <w:t>export const metadata: Metadata</w:t>
            </w:r>
          </w:p>
        </w:tc>
      </w:tr>
      <w:tr w:rsidR="00B60C0B" w:rsidRPr="00302A4B" w14:paraId="2595A7C4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DFA8E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การแยกไฟล์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1C80B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ข้อมูล Type และ Component แยกคนละไฟล์ตามหน้าที่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41927" w14:textId="77777777" w:rsidR="00B60C0B" w:rsidRPr="00302A4B" w:rsidRDefault="006500C0" w:rsidP="002F7897">
            <w:pPr>
              <w:spacing w:after="0" w:line="240" w:lineRule="auto"/>
            </w:pPr>
            <w:r w:rsidRPr="00302A4B">
              <w:t>data/ types/ components/</w:t>
            </w:r>
          </w:p>
        </w:tc>
      </w:tr>
      <w:tr w:rsidR="00B60C0B" w:rsidRPr="00302A4B" w14:paraId="57EEC475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1BF53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ชื่อไฟล์และ Component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5CB09" w14:textId="77777777" w:rsidR="00B60C0B" w:rsidRPr="00302A4B" w:rsidRDefault="006500C0" w:rsidP="002F7897">
            <w:pPr>
              <w:spacing w:after="0" w:line="240" w:lineRule="auto"/>
            </w:pPr>
            <w:r w:rsidRPr="00302A4B">
              <w:t>PascalCase และ export default หนึ่งตัวต่อไฟล์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0A16" w14:textId="77777777" w:rsidR="00B60C0B" w:rsidRPr="00302A4B" w:rsidRDefault="006500C0" w:rsidP="002F7897">
            <w:pPr>
              <w:spacing w:after="0" w:line="240" w:lineRule="auto"/>
            </w:pPr>
            <w:r w:rsidRPr="00302A4B">
              <w:t>CourseCard.tsx</w:t>
            </w:r>
          </w:p>
        </w:tc>
      </w:tr>
      <w:tr w:rsidR="00B60C0B" w:rsidRPr="00302A4B" w14:paraId="2F864AFD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3ADDE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การนำเข้า Type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21709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ใช้ import type เมื่อ import เฉพาะ Type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A71A3" w14:textId="77777777" w:rsidR="00B60C0B" w:rsidRPr="00302A4B" w:rsidRDefault="006500C0" w:rsidP="002F7897">
            <w:pPr>
              <w:spacing w:after="0" w:line="240" w:lineRule="auto"/>
            </w:pPr>
            <w:r w:rsidRPr="00302A4B">
              <w:t xml:space="preserve">import type </w:t>
            </w:r>
            <w:proofErr w:type="gramStart"/>
            <w:r w:rsidRPr="00302A4B">
              <w:t>{ Course</w:t>
            </w:r>
            <w:proofErr w:type="gramEnd"/>
            <w:r w:rsidRPr="00302A4B">
              <w:t xml:space="preserve"> }</w:t>
            </w:r>
          </w:p>
        </w:tc>
      </w:tr>
      <w:tr w:rsidR="00B60C0B" w:rsidRPr="00302A4B" w14:paraId="2F8AC47B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F79E68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เส้นทางการ import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4D519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ใช้ Path Alias @/ แทนการอ้างอิงย้อนขึ้นด้วย</w:t>
            </w:r>
            <w:proofErr w:type="gramStart"/>
            <w:r w:rsidRPr="00302A4B">
              <w:t xml:space="preserve"> ../..</w:t>
            </w:r>
            <w:proofErr w:type="gramEnd"/>
            <w:r w:rsidRPr="00302A4B">
              <w:t>/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FE757" w14:textId="77777777" w:rsidR="00B60C0B" w:rsidRPr="00302A4B" w:rsidRDefault="006500C0" w:rsidP="002F7897">
            <w:pPr>
              <w:spacing w:after="0" w:line="240" w:lineRule="auto"/>
            </w:pPr>
            <w:r w:rsidRPr="00302A4B">
              <w:t>@/components/CourseCard</w:t>
            </w:r>
          </w:p>
        </w:tc>
      </w:tr>
      <w:tr w:rsidR="00B60C0B" w:rsidRPr="00302A4B" w14:paraId="0F66D3B2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06E48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ชื่อฟังก์ชันและ Props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3CAED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ฟังก์ชันขึ้นต้นด้วย handle และ Props ขึ้นต้นด้วย on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CA8DB" w14:textId="77777777" w:rsidR="00B60C0B" w:rsidRPr="00302A4B" w:rsidRDefault="006500C0" w:rsidP="002F7897">
            <w:pPr>
              <w:spacing w:after="0" w:line="240" w:lineRule="auto"/>
            </w:pPr>
            <w:r w:rsidRPr="00302A4B">
              <w:t>handleToggleFavorite และ onToggleFavorite</w:t>
            </w:r>
          </w:p>
        </w:tc>
      </w:tr>
      <w:tr w:rsidR="00B60C0B" w:rsidRPr="00302A4B" w14:paraId="5DE56702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409FC" w14:textId="77777777" w:rsidR="00B60C0B" w:rsidRPr="00302A4B" w:rsidRDefault="006500C0" w:rsidP="002F7897">
            <w:pPr>
              <w:spacing w:after="0" w:line="240" w:lineRule="auto"/>
            </w:pPr>
            <w:r w:rsidRPr="00302A4B">
              <w:t>Type ของ Event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FFCD6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ระบุ Type ของ Event เมื่อแยกเป็นฟังก์ชันที่มีชื่อ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373FD" w14:textId="77777777" w:rsidR="00B60C0B" w:rsidRPr="00302A4B" w:rsidRDefault="006500C0" w:rsidP="002F7897">
            <w:pPr>
              <w:spacing w:after="0" w:line="240" w:lineRule="auto"/>
            </w:pPr>
            <w:r w:rsidRPr="00302A4B">
              <w:t>ChangeEvent&lt;HTMLInputElement&gt;</w:t>
            </w:r>
          </w:p>
        </w:tc>
      </w:tr>
      <w:tr w:rsidR="00B60C0B" w:rsidRPr="00302A4B" w14:paraId="01DC8A71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D971C" w14:textId="77777777" w:rsidR="00B60C0B" w:rsidRPr="00302A4B" w:rsidRDefault="006500C0" w:rsidP="002F7897">
            <w:pPr>
              <w:spacing w:after="0" w:line="240" w:lineRule="auto"/>
            </w:pPr>
            <w:r w:rsidRPr="00302A4B">
              <w:lastRenderedPageBreak/>
              <w:t>key ของรายการ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8AEFC7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ใช้ค่าที่ระบุตัวตนของข้อมูล ไม่ใช้ลำดับที่ของ Array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D80A2" w14:textId="77777777" w:rsidR="00B60C0B" w:rsidRPr="00302A4B" w:rsidRDefault="006500C0" w:rsidP="002F7897">
            <w:pPr>
              <w:spacing w:after="0" w:line="240" w:lineRule="auto"/>
            </w:pPr>
            <w:r w:rsidRPr="00302A4B">
              <w:t>key={course.id}</w:t>
            </w:r>
          </w:p>
        </w:tc>
      </w:tr>
      <w:tr w:rsidR="00B60C0B" w:rsidRPr="00302A4B" w14:paraId="439323EB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7BE63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การอัปเดต State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F8B53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สร้างค่าใหม่เสมอ และใช้ Updater Function เมื่ออิงค่าเดิม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0B1D6" w14:textId="77777777" w:rsidR="00B60C0B" w:rsidRPr="00302A4B" w:rsidRDefault="006500C0" w:rsidP="002F7897">
            <w:pPr>
              <w:spacing w:after="0" w:line="240" w:lineRule="auto"/>
            </w:pPr>
            <w:r w:rsidRPr="00302A4B">
              <w:t>[...prevIds, id]</w:t>
            </w:r>
          </w:p>
        </w:tc>
      </w:tr>
      <w:tr w:rsidR="00B60C0B" w:rsidRPr="00302A4B" w14:paraId="50A2A048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5D97A" w14:textId="77777777" w:rsidR="00B60C0B" w:rsidRPr="00302A4B" w:rsidRDefault="006500C0" w:rsidP="002F7897">
            <w:pPr>
              <w:spacing w:after="0" w:line="240" w:lineRule="auto"/>
            </w:pPr>
            <w:r w:rsidRPr="00302A4B">
              <w:t>Derived State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052384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ไม่เก็บสิ่งที่คำนวณได้ไว้ใน State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06514" w14:textId="77777777" w:rsidR="00B60C0B" w:rsidRPr="00302A4B" w:rsidRDefault="006500C0" w:rsidP="002F7897">
            <w:pPr>
              <w:spacing w:after="0" w:line="240" w:lineRule="auto"/>
            </w:pPr>
            <w:r w:rsidRPr="00302A4B">
              <w:t>visibleCourses</w:t>
            </w:r>
          </w:p>
        </w:tc>
      </w:tr>
      <w:tr w:rsidR="00B60C0B" w:rsidRPr="00302A4B" w14:paraId="60BD412A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BD947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ปุ่มใน JSX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B3A95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ระบุ type="button" เสมอเมื่อไม่ได้ใช้ส่งฟอร์ม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32C0A" w14:textId="77777777" w:rsidR="00B60C0B" w:rsidRPr="00302A4B" w:rsidRDefault="006500C0" w:rsidP="002F7897">
            <w:pPr>
              <w:spacing w:after="0" w:line="240" w:lineRule="auto"/>
            </w:pPr>
            <w:r w:rsidRPr="00302A4B">
              <w:t>&lt;button type="button"&gt;</w:t>
            </w:r>
          </w:p>
        </w:tc>
      </w:tr>
      <w:tr w:rsidR="00B60C0B" w:rsidRPr="00302A4B" w14:paraId="07A6C890" w14:textId="77777777" w:rsidTr="002F789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9D7AD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การตรวจก่อนส่ง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3E581" w14:textId="77777777" w:rsidR="00B60C0B" w:rsidRPr="00302A4B" w:rsidRDefault="006500C0" w:rsidP="002F7897">
            <w:pPr>
              <w:spacing w:after="0" w:line="240" w:lineRule="auto"/>
            </w:pPr>
            <w:r w:rsidRPr="00302A4B">
              <w:t>ต้องผ่านการตรวจ lint การตรวจสอบ Type และการ Build</w:t>
            </w:r>
          </w:p>
        </w:tc>
        <w:tc>
          <w:tcPr>
            <w:tcW w:w="33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88804" w14:textId="77777777" w:rsidR="00B60C0B" w:rsidRPr="00302A4B" w:rsidRDefault="006500C0" w:rsidP="002F7897">
            <w:pPr>
              <w:spacing w:after="0" w:line="240" w:lineRule="auto"/>
            </w:pPr>
            <w:r w:rsidRPr="00302A4B">
              <w:t>npm run lint</w:t>
            </w:r>
          </w:p>
        </w:tc>
      </w:tr>
    </w:tbl>
    <w:p w14:paraId="2468FE40" w14:textId="77777777" w:rsidR="00B60C0B" w:rsidRPr="00302A4B" w:rsidRDefault="00B60C0B" w:rsidP="00853A29">
      <w:pPr>
        <w:spacing w:after="0" w:line="240" w:lineRule="auto"/>
      </w:pPr>
    </w:p>
    <w:p w14:paraId="04AC32F1" w14:textId="77777777" w:rsidR="002F7897" w:rsidRDefault="002F7897">
      <w:pPr>
        <w:spacing w:after="200" w:line="276" w:lineRule="auto"/>
        <w:rPr>
          <w:b/>
          <w:bCs/>
          <w:color w:val="1F6B45"/>
        </w:rPr>
      </w:pPr>
      <w:r>
        <w:br w:type="page"/>
      </w:r>
    </w:p>
    <w:p w14:paraId="6AEEB118" w14:textId="01611696" w:rsidR="00B60C0B" w:rsidRPr="002F7897" w:rsidRDefault="006500C0" w:rsidP="002F7897">
      <w:pPr>
        <w:pStyle w:val="Heading1"/>
        <w:spacing w:after="0" w:line="240" w:lineRule="auto"/>
        <w:rPr>
          <w:sz w:val="36"/>
          <w:szCs w:val="36"/>
        </w:rPr>
      </w:pPr>
      <w:proofErr w:type="spellStart"/>
      <w:r w:rsidRPr="002F7897">
        <w:rPr>
          <w:sz w:val="36"/>
          <w:szCs w:val="36"/>
        </w:rPr>
        <w:lastRenderedPageBreak/>
        <w:t>โจทย์ประยุกต์</w:t>
      </w:r>
      <w:proofErr w:type="spellEnd"/>
      <w:r w:rsidRPr="002F7897">
        <w:rPr>
          <w:sz w:val="36"/>
          <w:szCs w:val="36"/>
        </w:rPr>
        <w:t xml:space="preserve"> Favorite Bands (</w:t>
      </w:r>
      <w:proofErr w:type="spellStart"/>
      <w:r w:rsidRPr="002F7897">
        <w:rPr>
          <w:sz w:val="36"/>
          <w:szCs w:val="36"/>
        </w:rPr>
        <w:t>ต่อเนื่อง</w:t>
      </w:r>
      <w:proofErr w:type="spellEnd"/>
      <w:r w:rsidRPr="002F7897">
        <w:rPr>
          <w:sz w:val="36"/>
          <w:szCs w:val="36"/>
        </w:rPr>
        <w:t>)</w:t>
      </w:r>
    </w:p>
    <w:p w14:paraId="620CC95F" w14:textId="77777777" w:rsidR="00B60C0B" w:rsidRPr="00302A4B" w:rsidRDefault="006500C0" w:rsidP="00853A29">
      <w:pPr>
        <w:spacing w:after="0" w:line="240" w:lineRule="auto"/>
        <w:jc w:val="thaiDistribute"/>
      </w:pPr>
      <w:r w:rsidRPr="00302A4B">
        <w:t>ต่อยอดจากโจทย์ Favorite Bands ในใบงาน Component และ Props โดยใช้โปรเจกต์และ Component เดิม เปลี่ยนหน้าเว็บที่แสดงข้อมูลวงดนตรีเพียงอย่างเดียว ให้ผู้ใช้ค้นหา กรอง และติดตามวงดนตรีได้</w:t>
      </w:r>
    </w:p>
    <w:p w14:paraId="1F9631AF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สิ่งที่ต้องทำ</w:t>
      </w:r>
    </w:p>
    <w:p w14:paraId="537D70C8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proofErr w:type="spellStart"/>
      <w:r w:rsidRPr="00302A4B">
        <w:t>เพิ่มช่องค้นหาชื่อวงดนตรีแบบ</w:t>
      </w:r>
      <w:proofErr w:type="spellEnd"/>
      <w:r w:rsidRPr="00302A4B">
        <w:t xml:space="preserve"> Controlled Input </w:t>
      </w:r>
      <w:proofErr w:type="spellStart"/>
      <w:r w:rsidRPr="00302A4B">
        <w:t>ที่กรองผลทันทีขณะพิมพ์</w:t>
      </w:r>
      <w:proofErr w:type="spellEnd"/>
    </w:p>
    <w:p w14:paraId="0E5C8D23" w14:textId="77777777" w:rsidR="00B60C0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เพิ่มปุ่มติดตามและเลิกติดตามที่การ์ดของแต่ละวง โดย</w:t>
      </w:r>
      <w:proofErr w:type="spellStart"/>
      <w:r w:rsidRPr="00302A4B">
        <w:t>คลิกสลับสถานะได้</w:t>
      </w:r>
      <w:proofErr w:type="spellEnd"/>
    </w:p>
    <w:p w14:paraId="58797F64" w14:textId="77FD1E93" w:rsidR="002F7897" w:rsidRPr="00302A4B" w:rsidRDefault="002F7897" w:rsidP="002F7897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>
        <w:rPr>
          <w:rFonts w:hint="cs"/>
          <w:cs/>
          <w:lang w:bidi="th-TH"/>
        </w:rPr>
        <w:t xml:space="preserve">เพิ่มปุ่ม </w:t>
      </w:r>
      <w:r>
        <w:rPr>
          <w:lang w:bidi="th-TH"/>
        </w:rPr>
        <w:t xml:space="preserve">Like </w:t>
      </w:r>
      <w:r w:rsidR="005F641E">
        <w:rPr>
          <w:rFonts w:hint="cs"/>
          <w:cs/>
          <w:lang w:bidi="th-TH"/>
        </w:rPr>
        <w:t xml:space="preserve">และแสดงจำนวนที่กด </w:t>
      </w:r>
      <w:r w:rsidR="005F641E">
        <w:rPr>
          <w:lang w:bidi="th-TH"/>
        </w:rPr>
        <w:t>like</w:t>
      </w:r>
    </w:p>
    <w:p w14:paraId="0F9F4173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แสดงจำนวนวงที่ติดตามอยู่ และอัปเดตทันทีเมื่อคลิกปุ่มที่การ์ดใด</w:t>
      </w:r>
    </w:p>
    <w:p w14:paraId="3AF07CE0" w14:textId="77777777" w:rsidR="00B60C0B" w:rsidRPr="00302A4B" w:rsidRDefault="006500C0" w:rsidP="002F7897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proofErr w:type="spellStart"/>
      <w:r w:rsidRPr="00302A4B">
        <w:t>แสดง</w:t>
      </w:r>
      <w:proofErr w:type="spellEnd"/>
      <w:r w:rsidRPr="00302A4B">
        <w:t xml:space="preserve"> Empty State </w:t>
      </w:r>
      <w:proofErr w:type="spellStart"/>
      <w:r w:rsidRPr="00302A4B">
        <w:t>เมื่อไม่มีวงดนตรีตรงตามเงื่อนไข</w:t>
      </w:r>
      <w:proofErr w:type="spellEnd"/>
    </w:p>
    <w:p w14:paraId="36F367C8" w14:textId="77777777" w:rsidR="00B60C0B" w:rsidRPr="00302A4B" w:rsidRDefault="006500C0" w:rsidP="00853A29">
      <w:pPr>
        <w:pStyle w:val="Heading2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ส่วนขยาย สำหรับผู้ที่ต้องการพัฒนาทักษะเพิ่มเติม</w:t>
      </w:r>
    </w:p>
    <w:p w14:paraId="32E1254B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เพิ่มปุ่มล้างเงื่อนไขทั้งหมดให้กลับสู่สถานะเริ่มต้น</w:t>
      </w:r>
    </w:p>
    <w:p w14:paraId="02608C96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เรียงลำดับรายการตามชื่อวงหรือปีที่ก่อตั้ง โดยเก็บเฉพาะเงื่อนไขการเรียงไว้ใน State</w:t>
      </w:r>
    </w:p>
    <w:p w14:paraId="4CFDFDE7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แสดงจำนวนสมาชิกของแต่ละวงจากข้อมูลที่มีอยู่แล้ว โดยไม่เพิ่ม State ใหม่</w:t>
      </w:r>
    </w:p>
    <w:p w14:paraId="47027597" w14:textId="77777777" w:rsidR="00B60C0B" w:rsidRPr="00302A4B" w:rsidRDefault="006500C0" w:rsidP="00853A29">
      <w:pPr>
        <w:pStyle w:val="Heading1"/>
        <w:spacing w:after="0" w:line="240" w:lineRule="auto"/>
        <w:rPr>
          <w:sz w:val="32"/>
          <w:szCs w:val="32"/>
        </w:rPr>
      </w:pPr>
      <w:r w:rsidRPr="00302A4B">
        <w:rPr>
          <w:sz w:val="32"/>
          <w:szCs w:val="32"/>
        </w:rPr>
        <w:t>เอกสารอ้างอิง</w:t>
      </w:r>
    </w:p>
    <w:p w14:paraId="4465F733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Next.js Documentation - Server and Client Components</w:t>
      </w:r>
    </w:p>
    <w:p w14:paraId="16C93519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Next.js Documentation - Project Structure and Organization</w:t>
      </w:r>
    </w:p>
    <w:p w14:paraId="4006C431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Next.js Documentation - Metadata and OG images</w:t>
      </w:r>
    </w:p>
    <w:p w14:paraId="5EA169E9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React Documentation - State: A Component’s Memory</w:t>
      </w:r>
    </w:p>
    <w:p w14:paraId="7168EEE0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React Documentation - Responding to Events</w:t>
      </w:r>
    </w:p>
    <w:p w14:paraId="61A10268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React Documentation - Sharing State Between Components</w:t>
      </w:r>
    </w:p>
    <w:p w14:paraId="78E6335C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React Documentation - Updating Arrays in State</w:t>
      </w:r>
    </w:p>
    <w:p w14:paraId="324D399F" w14:textId="77777777" w:rsidR="00B60C0B" w:rsidRPr="00302A4B" w:rsidRDefault="006500C0" w:rsidP="005F641E">
      <w:pPr>
        <w:pStyle w:val="ListBullet"/>
        <w:numPr>
          <w:ilvl w:val="0"/>
          <w:numId w:val="8"/>
        </w:numPr>
        <w:tabs>
          <w:tab w:val="clear" w:pos="1440"/>
          <w:tab w:val="num" w:pos="720"/>
        </w:tabs>
        <w:spacing w:after="0" w:line="240" w:lineRule="auto"/>
        <w:ind w:left="720"/>
      </w:pPr>
      <w:r w:rsidRPr="00302A4B">
        <w:t>TypeScript Handbook - Everyday Types</w:t>
      </w:r>
    </w:p>
    <w:sectPr w:rsidR="00B60C0B" w:rsidRPr="00302A4B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5" w:h="16838"/>
      <w:pgMar w:top="1037" w:right="1080" w:bottom="979" w:left="108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33ACA0" w14:textId="77777777" w:rsidR="00E22962" w:rsidRDefault="00E22962">
      <w:pPr>
        <w:spacing w:after="0" w:line="240" w:lineRule="auto"/>
      </w:pPr>
      <w:r>
        <w:separator/>
      </w:r>
    </w:p>
  </w:endnote>
  <w:endnote w:type="continuationSeparator" w:id="0">
    <w:p w14:paraId="50BE1E97" w14:textId="77777777" w:rsidR="00E22962" w:rsidRDefault="00E22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85932889"/>
      <w:docPartObj>
        <w:docPartGallery w:val="Page Numbers (Bottom of Page)"/>
        <w:docPartUnique/>
      </w:docPartObj>
    </w:sdtPr>
    <w:sdtContent>
      <w:p w14:paraId="12F0323C" w14:textId="77777777" w:rsid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C3EAA3" w14:textId="77777777" w:rsidR="00A4604E" w:rsidRDefault="00A4604E" w:rsidP="00A460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18"/>
        <w:szCs w:val="18"/>
      </w:rPr>
      <w:id w:val="-717661781"/>
      <w:docPartObj>
        <w:docPartGallery w:val="Page Numbers (Bottom of Page)"/>
        <w:docPartUnique/>
      </w:docPartObj>
    </w:sdtPr>
    <w:sdtContent>
      <w:p w14:paraId="491B306C" w14:textId="77777777" w:rsidR="00A4604E" w:rsidRP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  <w:sz w:val="18"/>
            <w:szCs w:val="18"/>
          </w:rPr>
        </w:pPr>
        <w:r w:rsidRPr="00A4604E">
          <w:rPr>
            <w:rStyle w:val="PageNumber"/>
            <w:sz w:val="18"/>
            <w:szCs w:val="18"/>
          </w:rPr>
          <w:fldChar w:fldCharType="begin"/>
        </w:r>
        <w:r w:rsidRPr="00A4604E">
          <w:rPr>
            <w:rStyle w:val="PageNumber"/>
            <w:sz w:val="18"/>
            <w:szCs w:val="18"/>
          </w:rPr>
          <w:instrText xml:space="preserve"> PAGE </w:instrText>
        </w:r>
        <w:r w:rsidRPr="00A4604E">
          <w:rPr>
            <w:rStyle w:val="PageNumber"/>
            <w:sz w:val="18"/>
            <w:szCs w:val="18"/>
          </w:rPr>
          <w:fldChar w:fldCharType="separate"/>
        </w:r>
        <w:r w:rsidRPr="00A4604E">
          <w:rPr>
            <w:rStyle w:val="PageNumber"/>
            <w:noProof/>
            <w:sz w:val="18"/>
            <w:szCs w:val="18"/>
          </w:rPr>
          <w:t>2</w:t>
        </w:r>
        <w:r w:rsidRPr="00A4604E">
          <w:rPr>
            <w:rStyle w:val="PageNumber"/>
            <w:sz w:val="18"/>
            <w:szCs w:val="18"/>
          </w:rPr>
          <w:fldChar w:fldCharType="end"/>
        </w:r>
      </w:p>
    </w:sdtContent>
  </w:sdt>
  <w:p w14:paraId="331D6D89" w14:textId="77777777" w:rsidR="00394CF6" w:rsidRDefault="006500C0" w:rsidP="00A4604E">
    <w:pPr>
      <w:pStyle w:val="Footer"/>
      <w:ind w:right="360"/>
      <w:jc w:val="center"/>
    </w:pPr>
    <w:r>
      <w:rPr>
        <w:color w:val="5F6E66"/>
        <w:sz w:val="22"/>
        <w:szCs w:val="18"/>
      </w:rPr>
      <w:t xml:space="preserve">State, Events </w:t>
    </w:r>
    <w:proofErr w:type="spellStart"/>
    <w:r>
      <w:rPr>
        <w:color w:val="5F6E66"/>
        <w:sz w:val="22"/>
        <w:szCs w:val="18"/>
      </w:rPr>
      <w:t>และ</w:t>
    </w:r>
    <w:proofErr w:type="spellEnd"/>
    <w:r>
      <w:rPr>
        <w:color w:val="5F6E66"/>
        <w:sz w:val="22"/>
        <w:szCs w:val="18"/>
      </w:rPr>
      <w:t xml:space="preserve"> Component Communication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93D63" w14:textId="77777777" w:rsidR="00B60C0B" w:rsidRDefault="00B60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B525F" w14:textId="77777777" w:rsidR="00E22962" w:rsidRDefault="00E22962">
      <w:pPr>
        <w:spacing w:after="0" w:line="240" w:lineRule="auto"/>
      </w:pPr>
      <w:r>
        <w:separator/>
      </w:r>
    </w:p>
  </w:footnote>
  <w:footnote w:type="continuationSeparator" w:id="0">
    <w:p w14:paraId="6BE72EE2" w14:textId="77777777" w:rsidR="00E22962" w:rsidRDefault="00E22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CF7717" w14:textId="77777777" w:rsidR="00B60C0B" w:rsidRDefault="00B60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FA48" w14:textId="77777777" w:rsidR="00394CF6" w:rsidRDefault="006500C0">
    <w:pPr>
      <w:pStyle w:val="Header"/>
      <w:jc w:val="right"/>
    </w:pPr>
    <w:r>
      <w:rPr>
        <w:color w:val="5F6E66"/>
        <w:sz w:val="22"/>
        <w:szCs w:val="18"/>
      </w:rPr>
      <w:t>10301231 Web Technology | Guided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CF0A2" w14:textId="77777777" w:rsidR="00B60C0B" w:rsidRDefault="00B60C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701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CEC4B53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00000A"/>
    <w:multiLevelType w:val="singleLevel"/>
    <w:tmpl w:val="1B7E258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000000B"/>
    <w:multiLevelType w:val="singleLevel"/>
    <w:tmpl w:val="B7CED9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000000C"/>
    <w:multiLevelType w:val="singleLevel"/>
    <w:tmpl w:val="BCDCC3F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58D15CD"/>
    <w:multiLevelType w:val="hybridMultilevel"/>
    <w:tmpl w:val="5EB00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3C7283"/>
    <w:multiLevelType w:val="hybridMultilevel"/>
    <w:tmpl w:val="20C0EA78"/>
    <w:lvl w:ilvl="0" w:tplc="891468DC">
      <w:numFmt w:val="bullet"/>
      <w:lvlText w:val="•"/>
      <w:lvlJc w:val="left"/>
      <w:pPr>
        <w:ind w:left="108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5046"/>
    <w:multiLevelType w:val="hybridMultilevel"/>
    <w:tmpl w:val="BB42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C0935"/>
    <w:multiLevelType w:val="hybridMultilevel"/>
    <w:tmpl w:val="E9760302"/>
    <w:lvl w:ilvl="0" w:tplc="891468DC">
      <w:numFmt w:val="bullet"/>
      <w:lvlText w:val="•"/>
      <w:lvlJc w:val="left"/>
      <w:pPr>
        <w:ind w:left="144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1103986">
    <w:abstractNumId w:val="12"/>
  </w:num>
  <w:num w:numId="2" w16cid:durableId="1315178264">
    <w:abstractNumId w:val="12"/>
    <w:lvlOverride w:ilvl="0">
      <w:startOverride w:val="1"/>
    </w:lvlOverride>
  </w:num>
  <w:num w:numId="3" w16cid:durableId="1850827690">
    <w:abstractNumId w:val="12"/>
    <w:lvlOverride w:ilvl="0">
      <w:startOverride w:val="1"/>
    </w:lvlOverride>
  </w:num>
  <w:num w:numId="4" w16cid:durableId="1282373370">
    <w:abstractNumId w:val="12"/>
    <w:lvlOverride w:ilvl="0">
      <w:startOverride w:val="1"/>
    </w:lvlOverride>
  </w:num>
  <w:num w:numId="5" w16cid:durableId="1745058390">
    <w:abstractNumId w:val="12"/>
    <w:lvlOverride w:ilvl="0">
      <w:startOverride w:val="1"/>
    </w:lvlOverride>
  </w:num>
  <w:num w:numId="6" w16cid:durableId="382100640">
    <w:abstractNumId w:val="12"/>
    <w:lvlOverride w:ilvl="0">
      <w:startOverride w:val="1"/>
    </w:lvlOverride>
  </w:num>
  <w:num w:numId="7" w16cid:durableId="292172233">
    <w:abstractNumId w:val="12"/>
    <w:lvlOverride w:ilvl="0">
      <w:startOverride w:val="1"/>
    </w:lvlOverride>
  </w:num>
  <w:num w:numId="8" w16cid:durableId="1449009297">
    <w:abstractNumId w:val="4"/>
  </w:num>
  <w:num w:numId="9" w16cid:durableId="1732078284">
    <w:abstractNumId w:val="8"/>
  </w:num>
  <w:num w:numId="10" w16cid:durableId="1005011811">
    <w:abstractNumId w:val="15"/>
  </w:num>
  <w:num w:numId="11" w16cid:durableId="1902984337">
    <w:abstractNumId w:val="14"/>
  </w:num>
  <w:num w:numId="12" w16cid:durableId="250360451">
    <w:abstractNumId w:val="16"/>
  </w:num>
  <w:num w:numId="13" w16cid:durableId="43308988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4E8"/>
    <w:rsid w:val="000935D3"/>
    <w:rsid w:val="0012797A"/>
    <w:rsid w:val="0015074B"/>
    <w:rsid w:val="001F7648"/>
    <w:rsid w:val="002531CE"/>
    <w:rsid w:val="00260540"/>
    <w:rsid w:val="00275A9D"/>
    <w:rsid w:val="0029639D"/>
    <w:rsid w:val="002F7897"/>
    <w:rsid w:val="00302A4B"/>
    <w:rsid w:val="00326F90"/>
    <w:rsid w:val="00330BC0"/>
    <w:rsid w:val="00394CF6"/>
    <w:rsid w:val="00433189"/>
    <w:rsid w:val="00455402"/>
    <w:rsid w:val="004B254E"/>
    <w:rsid w:val="00531EE6"/>
    <w:rsid w:val="005A41B6"/>
    <w:rsid w:val="005D5DD1"/>
    <w:rsid w:val="005F641E"/>
    <w:rsid w:val="0062042A"/>
    <w:rsid w:val="006500C0"/>
    <w:rsid w:val="00687780"/>
    <w:rsid w:val="006B54AC"/>
    <w:rsid w:val="006B65A2"/>
    <w:rsid w:val="007B274A"/>
    <w:rsid w:val="007E7FFD"/>
    <w:rsid w:val="00853A29"/>
    <w:rsid w:val="00862714"/>
    <w:rsid w:val="00873BEF"/>
    <w:rsid w:val="00897B57"/>
    <w:rsid w:val="008F31CD"/>
    <w:rsid w:val="00961613"/>
    <w:rsid w:val="009A09A6"/>
    <w:rsid w:val="009B598B"/>
    <w:rsid w:val="00A4604E"/>
    <w:rsid w:val="00A6430E"/>
    <w:rsid w:val="00AA1D8D"/>
    <w:rsid w:val="00AA1F3D"/>
    <w:rsid w:val="00B04C38"/>
    <w:rsid w:val="00B47730"/>
    <w:rsid w:val="00B60C0B"/>
    <w:rsid w:val="00BC5A79"/>
    <w:rsid w:val="00BC6E03"/>
    <w:rsid w:val="00CA493F"/>
    <w:rsid w:val="00CB0664"/>
    <w:rsid w:val="00D66B11"/>
    <w:rsid w:val="00DA723E"/>
    <w:rsid w:val="00E22962"/>
    <w:rsid w:val="00E601CA"/>
    <w:rsid w:val="00F650D6"/>
    <w:rsid w:val="00F976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71AF"/>
  <w14:defaultImageDpi w14:val="300"/>
  <w15:docId w15:val="{8DA64168-0691-0E40-A053-558BCED3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eastAsia="TH Sarabun New" w:hAnsi="TH Sarabun New" w:cs="TH Sarabun New"/>
      <w:color w:val="24332B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b/>
      <w:bCs/>
      <w:color w:val="1F6B4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b/>
      <w:bCs/>
      <w:color w:val="1F6B45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b/>
      <w:bCs/>
      <w:color w:val="164D34"/>
      <w:sz w:val="34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b/>
      <w:color w:val="164D34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64" w:lineRule="auto"/>
    </w:pPr>
    <w:rPr>
      <w:rFonts w:asciiTheme="majorHAnsi" w:eastAsiaTheme="majorEastAsia" w:hAnsiTheme="majorHAnsi" w:cstheme="majorBidi"/>
      <w:i/>
      <w:iCs/>
      <w:color w:val="5F6E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7" w:hanging="27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20" w:after="60"/>
    </w:pPr>
    <w:rPr>
      <w:rFonts w:ascii="TH Sarabun New" w:eastAsia="TH Sarabun New" w:hAnsi="TH Sarabun New" w:cs="TH Sarabun New"/>
      <w:b/>
      <w:color w:val="5F6E66"/>
      <w:sz w:val="26"/>
      <w:szCs w:val="26"/>
    </w:rPr>
  </w:style>
  <w:style w:type="paragraph" w:customStyle="1" w:styleId="SmallMuted">
    <w:name w:val="Small Muted"/>
    <w:pPr>
      <w:spacing w:after="80"/>
    </w:pPr>
    <w:rPr>
      <w:rFonts w:ascii="TH Sarabun New" w:eastAsia="TH Sarabun New" w:hAnsi="TH Sarabun New" w:cs="TH Sarabun New"/>
      <w:color w:val="5F6E66"/>
      <w:sz w:val="26"/>
      <w:szCs w:val="26"/>
    </w:rPr>
  </w:style>
  <w:style w:type="paragraph" w:customStyle="1" w:styleId="Checkpoint">
    <w:name w:val="Checkpoint"/>
    <w:pPr>
      <w:keepNext/>
      <w:spacing w:before="160" w:after="80"/>
    </w:pPr>
    <w:rPr>
      <w:rFonts w:ascii="TH Sarabun New" w:eastAsia="TH Sarabun New" w:hAnsi="TH Sarabun New" w:cs="TH Sarabun New"/>
      <w:b/>
      <w:color w:val="164D34"/>
      <w:sz w:val="34"/>
      <w:szCs w:val="34"/>
    </w:rPr>
  </w:style>
  <w:style w:type="character" w:styleId="PageNumber">
    <w:name w:val="page number"/>
    <w:basedOn w:val="DefaultParagraphFont"/>
    <w:uiPriority w:val="99"/>
    <w:semiHidden/>
    <w:unhideWhenUsed/>
    <w:rsid w:val="00A4604E"/>
  </w:style>
  <w:style w:type="character" w:styleId="Hyperlink">
    <w:name w:val="Hyperlink"/>
    <w:basedOn w:val="DefaultParagraphFont"/>
    <w:uiPriority w:val="99"/>
    <w:unhideWhenUsed/>
    <w:rsid w:val="00F976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626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2531C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6228" w:themeFill="accent3" w:themeFillShade="80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A3EB8ECD0EC4B9B5960881793B5E6" ma:contentTypeVersion="12" ma:contentTypeDescription="Create a new document." ma:contentTypeScope="" ma:versionID="e2405a2b258a10240d4e1fa4bf7a229b">
  <xsd:schema xmlns:xsd="http://www.w3.org/2001/XMLSchema" xmlns:xs="http://www.w3.org/2001/XMLSchema" xmlns:p="http://schemas.microsoft.com/office/2006/metadata/properties" xmlns:ns2="05b90f39-e18a-43f4-b146-7e792477634b" xmlns:ns3="e13050ba-4da4-417b-bec0-f052bbdcb2df" targetNamespace="http://schemas.microsoft.com/office/2006/metadata/properties" ma:root="true" ma:fieldsID="f01e76a30f0e285ca8f268bdbc17b65e" ns2:_="" ns3:_="">
    <xsd:import namespace="05b90f39-e18a-43f4-b146-7e792477634b"/>
    <xsd:import namespace="e13050ba-4da4-417b-bec0-f052bbdcb2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90f39-e18a-43f4-b146-7e79247763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659c3f-3fa9-419a-8ade-f97b5930b8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050ba-4da4-417b-bec0-f052bbdcb2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96eb27-3080-442c-ae20-b999b151f001}" ma:internalName="TaxCatchAll" ma:showField="CatchAllData" ma:web="e13050ba-4da4-417b-bec0-f052bbdcb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b90f39-e18a-43f4-b146-7e792477634b" xsi:nil="true"/>
    <TaxCatchAll xmlns="e13050ba-4da4-417b-bec0-f052bbdcb2df" xsi:nil="true"/>
    <lcf76f155ced4ddcb4097134ff3c332f xmlns="05b90f39-e18a-43f4-b146-7e79247763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566D27-EC8F-41FD-B380-680BD0F12FD0}"/>
</file>

<file path=customXml/itemProps3.xml><?xml version="1.0" encoding="utf-8"?>
<ds:datastoreItem xmlns:ds="http://schemas.openxmlformats.org/officeDocument/2006/customXml" ds:itemID="{81023944-8FEB-4F5C-8D41-F815D5BADB95}"/>
</file>

<file path=customXml/itemProps4.xml><?xml version="1.0" encoding="utf-8"?>
<ds:datastoreItem xmlns:ds="http://schemas.openxmlformats.org/officeDocument/2006/customXml" ds:itemID="{1C0D29EC-4C5C-4118-91F4-20A1EEB4A2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2571</Words>
  <Characters>14655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ใบงาน Next.js และ TypeScript พื้นฐาน</vt:lpstr>
    </vt:vector>
  </TitlesOfParts>
  <Manager/>
  <Company/>
  <LinksUpToDate>false</LinksUpToDate>
  <CharactersWithSpaces>17192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Next.js และ TypeScript พื้นฐาน</dc:title>
  <dc:subject>10301231 Web Technology - Guided Lab</dc:subject>
  <dc:creator>รายวิชา 10301231 Web Technology</dc:creator>
  <cp:keywords>Next.js, TypeScript, TSX, App Router, Guided Lab</cp:keywords>
  <dc:description>generated by python-docx</dc:description>
  <cp:lastModifiedBy>Attawit Changkamanon</cp:lastModifiedBy>
  <cp:revision>3</cp:revision>
  <dcterms:created xsi:type="dcterms:W3CDTF">2026-09-05T12:23:00Z</dcterms:created>
  <dcterms:modified xsi:type="dcterms:W3CDTF">2026-09-06T10:06:00Z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0x01010057FA3EB8ECD0EC4B9B5960881793B5E6</vt:lpwstr>
  </property>
</Properties>
</file>