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A843" w14:textId="77777777" w:rsidR="0057613F" w:rsidRPr="005D0A42" w:rsidRDefault="007E3FDA" w:rsidP="00911FEA">
      <w:pPr>
        <w:spacing w:after="0" w:line="240" w:lineRule="auto"/>
        <w:rPr>
          <w:b/>
          <w:bCs/>
          <w:sz w:val="36"/>
          <w:szCs w:val="36"/>
        </w:rPr>
      </w:pPr>
      <w:r w:rsidRPr="005D0A42">
        <w:rPr>
          <w:b/>
          <w:bCs/>
          <w:sz w:val="36"/>
          <w:szCs w:val="36"/>
          <w:cs/>
          <w:lang w:bidi="th-TH"/>
        </w:rPr>
        <w:t>ใบงานปฏิบัติรายวิชา 10301231 เว็บเทคโนโลยี</w:t>
      </w:r>
    </w:p>
    <w:p w14:paraId="5027B2A2" w14:textId="77777777" w:rsidR="0057613F" w:rsidRPr="005D0A42" w:rsidRDefault="007E3FDA" w:rsidP="00911FEA">
      <w:pPr>
        <w:pStyle w:val="Title"/>
        <w:spacing w:after="0"/>
        <w:rPr>
          <w:bCs/>
          <w:sz w:val="72"/>
          <w:szCs w:val="72"/>
        </w:rPr>
      </w:pPr>
      <w:r w:rsidRPr="005D0A42">
        <w:rPr>
          <w:bCs/>
          <w:sz w:val="72"/>
          <w:szCs w:val="72"/>
          <w:cs/>
          <w:lang w:bidi="th-TH"/>
        </w:rPr>
        <w:t>Form, Validation และ Dynamic Route</w:t>
      </w:r>
    </w:p>
    <w:p w14:paraId="1DFCD5B5" w14:textId="77777777" w:rsidR="0057613F" w:rsidRDefault="0057613F" w:rsidP="00911FEA">
      <w:pPr>
        <w:spacing w:after="0" w:line="240" w:lineRule="auto"/>
      </w:pPr>
    </w:p>
    <w:tbl>
      <w:tblPr>
        <w:tblW w:w="9746" w:type="dxa"/>
        <w:tblBorders>
          <w:top w:val="single" w:sz="6" w:space="0" w:color="BCC7C1"/>
          <w:left w:val="single" w:sz="6" w:space="0" w:color="BCC7C1"/>
          <w:bottom w:val="single" w:sz="6" w:space="0" w:color="BCC7C1"/>
          <w:right w:val="single" w:sz="6" w:space="0" w:color="BCC7C1"/>
          <w:insideH w:val="single" w:sz="6" w:space="0" w:color="BCC7C1"/>
          <w:insideV w:val="single" w:sz="6" w:space="0" w:color="BCC7C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50"/>
        <w:gridCol w:w="1800"/>
        <w:gridCol w:w="3396"/>
      </w:tblGrid>
      <w:tr w:rsidR="0057613F" w14:paraId="0D44021E" w14:textId="77777777">
        <w:trPr>
          <w:cantSplit/>
        </w:trPr>
        <w:tc>
          <w:tcPr>
            <w:tcW w:w="15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F46F7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5F6E66"/>
                <w:cs/>
                <w:lang w:bidi="th-TH"/>
              </w:rPr>
              <w:t>ชื่อ-สกุล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22CC7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 xml:space="preserve"> </w:t>
            </w:r>
          </w:p>
        </w:tc>
        <w:tc>
          <w:tcPr>
            <w:tcW w:w="18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C86DE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5F6E66"/>
                <w:cs/>
                <w:lang w:bidi="th-TH"/>
              </w:rPr>
              <w:t>รหัสนักศึกษา</w:t>
            </w:r>
          </w:p>
        </w:tc>
        <w:tc>
          <w:tcPr>
            <w:tcW w:w="33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EAB71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 xml:space="preserve"> </w:t>
            </w:r>
          </w:p>
        </w:tc>
      </w:tr>
    </w:tbl>
    <w:p w14:paraId="0511FA3D" w14:textId="77777777" w:rsidR="0057613F" w:rsidRDefault="0057613F" w:rsidP="00911FEA">
      <w:pPr>
        <w:spacing w:after="0" w:line="240" w:lineRule="auto"/>
      </w:pPr>
    </w:p>
    <w:p w14:paraId="1DB9B8A0" w14:textId="77777777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t>ภาพรวมใบงาน</w:t>
      </w:r>
    </w:p>
    <w:p w14:paraId="78EC8A05" w14:textId="77777777" w:rsidR="0057613F" w:rsidRDefault="007E3FDA" w:rsidP="00911FEA">
      <w:pPr>
        <w:spacing w:after="0" w:line="240" w:lineRule="auto"/>
        <w:ind w:firstLine="720"/>
        <w:jc w:val="thaiDistribute"/>
      </w:pPr>
      <w:r>
        <w:rPr>
          <w:cs/>
          <w:lang w:bidi="th-TH"/>
        </w:rPr>
        <w:t>ใบงานที่ผ่านมาทำให้หน้าเว็บตอบสนองต่อผู้ใช้ได้แล้ว แต่ข้อมูลรายวิชายังคงที่ ใบงานนี้จะเพิ่มฟอร์มสำหรับบันทึกรายวิชาใหม่ พร้อมตรวจสอบความถูกต้องของข้อมูลก่อนบันทึก เพิ่มความสามารถในการลบและแก้ไขรายวิชาที่มีอยู่ และสร้างหน้ารายละเอียดของแต่ละรายวิชา ด้วย Dynamic Route ที่อ่านค่าจาก URL</w:t>
      </w:r>
    </w:p>
    <w:p w14:paraId="2577CEFD" w14:textId="77777777" w:rsidR="0057613F" w:rsidRDefault="007E3FDA" w:rsidP="005D0A42">
      <w:pPr>
        <w:pStyle w:val="Heading2"/>
        <w:spacing w:after="0"/>
      </w:pPr>
      <w:r>
        <w:rPr>
          <w:cs/>
          <w:lang w:bidi="th-TH"/>
        </w:rPr>
        <w:t>ผลลัพธ์การเรียนรู้</w:t>
      </w:r>
    </w:p>
    <w:p w14:paraId="004C8C6B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สร้างฟอร์มแบบ Controlled Input ที่เก็บค่าของทุกฟิลด์ไว้ใน State ก้อนเดียวได้</w:t>
      </w:r>
    </w:p>
    <w:p w14:paraId="13B38372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เขียนฟังก์ชัน Event Handler ที่ใช้ร่วมกันได้ทุกฟิลด์ด้วย Computed Property Name ได้</w:t>
      </w:r>
    </w:p>
    <w:p w14:paraId="68C66416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จัดการเหตุการณ์ onSubmit และยับยั้งพฤติกรรมเริ่มต้นของเบราว์เซอร์ได้</w:t>
      </w:r>
    </w:p>
    <w:p w14:paraId="1DFA86A1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เขียนฟังก์ชันตรวจสอบความถูกต้องของข้อมูลที่คืนผลเป็นข้อความแจ้งเตือนรายฟิลด์ได้</w:t>
      </w:r>
    </w:p>
    <w:p w14:paraId="2F0B83FD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แสดงข้อความแจ้งเตือนพร้อมกำหนดคุณสมบัติด้านการเข้าถึงให้อินพุตได้</w:t>
      </w:r>
    </w:p>
    <w:p w14:paraId="67D34EE9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เพิ่ม ลบ และแก้ไขสมาชิกของ Array ใน State แบบ Immutable ได้</w:t>
      </w:r>
    </w:p>
    <w:p w14:paraId="30871DDB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ออกแบบ Callback Props เพื่อส่งเหตุการณ์จาก Child Component กลับไปยัง Parent Component ได้</w:t>
      </w:r>
    </w:p>
    <w:p w14:paraId="4A9132E6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สร้าง Dynamic Route ด้วยโฟลเดอร์ที่ตั้งชื่อในวงเล็บเหลี่ยมได้</w:t>
      </w:r>
    </w:p>
    <w:p w14:paraId="3F5A8150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อ่านค่าพารามิเตอร์จาก params ซึ่งเป็น Promise ด้วยคำสั่ง await ได้</w:t>
      </w:r>
    </w:p>
    <w:p w14:paraId="0E1FB926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เรียกใช้ notFound เมื่อไม่พบข้อมูลตามพารามิเตอร์ที่ระบุได้</w:t>
      </w:r>
    </w:p>
    <w:p w14:paraId="720EAD89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กำหนด Metadata ของหน้าตามข้อมูลจริงด้วย generateMetadata ได้</w:t>
      </w:r>
    </w:p>
    <w:p w14:paraId="38244C98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เชื่อมหน้ารายการเข้ากับหน้ารายละเอียดด้วย Link ได้</w:t>
      </w:r>
    </w:p>
    <w:p w14:paraId="639B2561" w14:textId="77777777" w:rsidR="0057613F" w:rsidRDefault="007E3FDA" w:rsidP="00911FEA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อธิบายข้อจำกัดของการเก็บข้อมูลไว้ใน State ของหน้าเดียวได้</w:t>
      </w:r>
    </w:p>
    <w:p w14:paraId="006BFCE0" w14:textId="77777777" w:rsidR="005D0A42" w:rsidRDefault="005D0A42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51F5E2FD" w14:textId="6850D799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Keyword ที่เกี่ยวข้อง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400"/>
        <w:gridCol w:w="7346"/>
      </w:tblGrid>
      <w:tr w:rsidR="0057613F" w14:paraId="4A785857" w14:textId="77777777">
        <w:trPr>
          <w:cantSplit/>
        </w:trPr>
        <w:tc>
          <w:tcPr>
            <w:tcW w:w="24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1DB33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คำศัพท์</w:t>
            </w:r>
          </w:p>
        </w:tc>
        <w:tc>
          <w:tcPr>
            <w:tcW w:w="73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324D3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ความหมายและตัวอย่างในใบงานนี้</w:t>
            </w:r>
          </w:p>
        </w:tc>
      </w:tr>
      <w:tr w:rsidR="0057613F" w14:paraId="34AA5CF0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1E976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Controlled Input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5FDE7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อินพุตที่ค่าถูกกำหนดจาก State ผ่าน value และแจ้งการเปลี่ยนแปลงกลับผ่าน onChange ในใบงานนี้ใช้กับทุกช่องกรอกของ CourseForm</w:t>
            </w:r>
          </w:p>
        </w:tc>
      </w:tr>
      <w:tr w:rsidR="0057613F" w14:paraId="28CAB50D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C2ABF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Computed Property Name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0A6C4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การใช้ชื่อคีย์ที่คำนวณขณะทำงานภายในวงเล็บเหลี่ยม เช่น [name]: value ทำให้ใช้ฟังก์ชันเดียวรองรับทุกฟิลด์ได้</w:t>
            </w:r>
          </w:p>
        </w:tc>
      </w:tr>
      <w:tr w:rsidR="0057613F" w14:paraId="05023D35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07357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FormEvent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58C3F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ชนิดของเหตุการณ์การส่งฟอร์มใน TypeScript ใช้กับ onSubmit ของ &lt;form&gt;</w:t>
            </w:r>
          </w:p>
        </w:tc>
      </w:tr>
      <w:tr w:rsidR="0057613F" w14:paraId="1E354A11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2D872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preventDefault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65E1D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เมธอดที่ยับยั้งพฤติกรรมเริ่มต้นของเบราว์เซอร์ ในที่นี้คือการโหลดหน้าใหม่เมื่อส่งฟอร์ม</w:t>
            </w:r>
          </w:p>
        </w:tc>
      </w:tr>
      <w:tr w:rsidR="0057613F" w14:paraId="7B731EBE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7253F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Validation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CCF21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การตรวจสอบความถูกต้องของข้อมูลก่อนนำไปบันทึก ในใบงานนี้ตรวจรหัสวิชา ชื่อวิชา และหน่วยกิต</w:t>
            </w:r>
          </w:p>
        </w:tc>
      </w:tr>
      <w:tr w:rsidR="0057613F" w14:paraId="7A8495E1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F65AC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Error State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C3AB1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State ที่เก็บข้อความแจ้งเตือนของแต่ละฟิลด์ ใช้ตัดสินใจว่าจะแสดงข้อความใดใต้อินพุต</w:t>
            </w:r>
          </w:p>
        </w:tc>
      </w:tr>
      <w:tr w:rsidR="0057613F" w14:paraId="1CCFE6E5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6C310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Immutable Update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60D10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การสร้างค่าใหม่แทนการแก้ไขค่าเดิม ในใบงานนี้ใช้ Spread Operator กับ filter และ map</w:t>
            </w:r>
          </w:p>
        </w:tc>
      </w:tr>
      <w:tr w:rsidR="0057613F" w14:paraId="187E4ECF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9AEFD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crypto.randomUUID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B0AE9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เมธอดมาตรฐานของเบราว์เซอร์ที่สร้างรหัสสุ่มไม่ซ้ำกันในรูปแบบ UUID ใช้กำหนดรหัสให้รายวิชาที่เพิ่มใหม่</w:t>
            </w:r>
          </w:p>
        </w:tc>
      </w:tr>
      <w:tr w:rsidR="0057613F" w14:paraId="46B71BF3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21D96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Callback Props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5DAC9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ฟังก์ชันที่ Parent Component ส่งลงไปให้ Child Component เรียกกลับเมื่อเกิดเหตุการณ์ เช่น onSave onDelete และ onEdit</w:t>
            </w:r>
          </w:p>
        </w:tc>
      </w:tr>
      <w:tr w:rsidR="0057613F" w14:paraId="643E998B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80554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Dynamic Route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14F5E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เส้นทางที่มีบางส่วนของ URL เปลี่ยนแปลงได้ สร้างด้วยโฟลเดอร์ชื่อ [id] รองรับ /courses/CS101 และ /courses/CS102 ด้วยไฟล์เดียว</w:t>
            </w:r>
          </w:p>
        </w:tc>
      </w:tr>
      <w:tr w:rsidR="0057613F" w14:paraId="4DB398FE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565E0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params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2304C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อ็อบเจกต์ที่บรรจุค่าของ Dynamic Segment ตั้งแต่ Next.js เวอร์ชัน 15 เป็นต้นไป เป็น Promise จึงต้องใช้ await ก่อนอ่านค่า</w:t>
            </w:r>
          </w:p>
        </w:tc>
      </w:tr>
      <w:tr w:rsidR="0057613F" w14:paraId="0F98EF7F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129C0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notFound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BB705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ฟังก์ชันจาก next/navigation ที่สั่งให้ Next.js แสดงหน้า 404 ใช้เมื่อไม่พบข้อมูลตามพารามิเตอร์</w:t>
            </w:r>
          </w:p>
        </w:tc>
      </w:tr>
      <w:tr w:rsidR="0057613F" w14:paraId="3EEA7E62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882D8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generateMetadata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0A303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ฟังก์ชันที่ Next.js เรียกเพื่อสร้าง Metadata ของหน้าจากข้อมูลจริง ใช้แทน metadata เมื่อชื่อหน้าขึ้นกับพารามิเตอร์</w:t>
            </w:r>
          </w:p>
        </w:tc>
      </w:tr>
      <w:tr w:rsidR="0057613F" w14:paraId="38EE903F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F5CB4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Link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43CD6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Component จาก next/link ที่เปลี่ยนหน้าโดยไม่โหลดเอกสารใหม่ทั้งหน้า</w:t>
            </w:r>
          </w:p>
        </w:tc>
      </w:tr>
    </w:tbl>
    <w:p w14:paraId="332084B3" w14:textId="77777777" w:rsidR="0057613F" w:rsidRDefault="0057613F" w:rsidP="00911FEA">
      <w:pPr>
        <w:spacing w:after="0" w:line="240" w:lineRule="auto"/>
      </w:pPr>
    </w:p>
    <w:p w14:paraId="018F8945" w14:textId="77777777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แผนภาพการทำงานของหน้า /courses และหน้ารายละเอียด</w:t>
      </w:r>
    </w:p>
    <w:p w14:paraId="7A91BF0E" w14:textId="77777777" w:rsidR="0057613F" w:rsidRDefault="007E3FDA" w:rsidP="00911FEA">
      <w:pPr>
        <w:spacing w:after="0"/>
        <w:jc w:val="center"/>
      </w:pPr>
      <w:r>
        <w:rPr>
          <w:noProof/>
        </w:rPr>
        <w:drawing>
          <wp:inline distT="0" distB="0" distL="0" distR="0" wp14:anchorId="7616B6DD" wp14:editId="499EF70F">
            <wp:extent cx="5486287" cy="6066845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231-form-route-diagram.png"/>
                    <pic:cNvPicPr/>
                  </pic:nvPicPr>
                  <pic:blipFill rotWithShape="1">
                    <a:blip r:embed="rId11"/>
                    <a:srcRect b="9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6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B759F" w14:textId="77777777" w:rsidR="0057613F" w:rsidRDefault="0057613F" w:rsidP="00911FEA">
      <w:pPr>
        <w:spacing w:after="0" w:line="240" w:lineRule="auto"/>
      </w:pPr>
    </w:p>
    <w:p w14:paraId="03BC2B9C" w14:textId="77777777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โครงสร้างไฟล์ของโปรเจกต์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:rsidRPr="00D93D05" w14:paraId="3EE24A29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1A0CA" w14:textId="77777777" w:rsidR="0057613F" w:rsidRPr="00D93D05" w:rsidRDefault="007E3FDA" w:rsidP="00911FEA">
            <w:pPr>
              <w:keepLines/>
              <w:spacing w:after="0" w:line="240" w:lineRule="auto"/>
              <w:rPr>
                <w:sz w:val="22"/>
                <w:szCs w:val="22"/>
              </w:rPr>
            </w:pP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t>next-course-hub/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├── public/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├── src/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├── app/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├── courses/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│   ├── [id]/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│   │   └── page.tsx          +  หน้ารายละเอียดรายวิชา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│   └── page.tsx              ~  ส่งข้อมูลให้ Client Component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├── layout.tsx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└── page.tsx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├── components/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├── CourseCard.tsx            ~  เพิ่มลิงก์ ปุ่มแก้ไข และปุ่มลบ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├── CourseExplorer.tsx        ~  เก็บรายการรายวิชาไว้ใน State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└── CourseForm.tsx            +  ฟอร์มบันทึกและแก้ไขรายวิชา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├── data/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│   └── courses.ts                ~  เพิ่มฟิลด์ให้ข้อมูลตัวอย่าง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└── types/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│       └── course.ts                 ~  เพิ่มฟิลด์ให้ Type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└── package.json</w:t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</w:r>
            <w:r w:rsidRPr="00D93D05">
              <w:rPr>
                <w:rFonts w:ascii="Consolas" w:eastAsia="Consolas" w:hAnsi="Consolas"/>
                <w:color w:val="1F2328"/>
                <w:sz w:val="22"/>
                <w:szCs w:val="22"/>
              </w:rPr>
              <w:br/>
              <w:t>+  สร้างใหม่        ~  แก้ไขจากใบงานเดิม</w:t>
            </w:r>
          </w:p>
        </w:tc>
      </w:tr>
    </w:tbl>
    <w:p w14:paraId="0A43EC80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964"/>
        <w:gridCol w:w="1536"/>
        <w:gridCol w:w="4246"/>
      </w:tblGrid>
      <w:tr w:rsidR="0057613F" w:rsidRPr="00851A6A" w14:paraId="774E8130" w14:textId="77777777" w:rsidTr="00851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6AD4A9AA" w14:textId="77777777" w:rsidR="0057613F" w:rsidRPr="00851A6A" w:rsidRDefault="007E3FDA" w:rsidP="00911FEA">
            <w:pPr>
              <w:spacing w:after="0" w:line="240" w:lineRule="auto"/>
              <w:jc w:val="center"/>
            </w:pPr>
            <w:r w:rsidRPr="00851A6A">
              <w:rPr>
                <w:color w:val="FFFFFF"/>
                <w:cs/>
                <w:lang w:bidi="th-TH"/>
              </w:rPr>
              <w:t>ไฟล์</w:t>
            </w:r>
          </w:p>
        </w:tc>
        <w:tc>
          <w:tcPr>
            <w:tcW w:w="1536" w:type="dxa"/>
          </w:tcPr>
          <w:p w14:paraId="7B7DBD50" w14:textId="77777777" w:rsidR="0057613F" w:rsidRPr="00851A6A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1A6A">
              <w:rPr>
                <w:color w:val="FFFFFF"/>
                <w:cs/>
                <w:lang w:bidi="th-TH"/>
              </w:rPr>
              <w:t>ชนิด</w:t>
            </w:r>
          </w:p>
        </w:tc>
        <w:tc>
          <w:tcPr>
            <w:tcW w:w="4246" w:type="dxa"/>
          </w:tcPr>
          <w:p w14:paraId="21D4AF1C" w14:textId="77777777" w:rsidR="0057613F" w:rsidRPr="00851A6A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1A6A"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57613F" w:rsidRPr="00851A6A" w14:paraId="054F804A" w14:textId="77777777" w:rsidTr="00851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9BEFB3C" w14:textId="77777777" w:rsidR="0057613F" w:rsidRPr="00851A6A" w:rsidRDefault="007E3FDA" w:rsidP="00911FEA">
            <w:pPr>
              <w:spacing w:after="0" w:line="240" w:lineRule="auto"/>
            </w:pPr>
            <w:r w:rsidRPr="00851A6A">
              <w:rPr>
                <w:rFonts w:ascii="Consolas" w:eastAsia="Consolas" w:hAnsi="Consolas"/>
                <w:cs/>
                <w:lang w:bidi="th-TH"/>
              </w:rPr>
              <w:t>src/types/course.ts</w:t>
            </w:r>
          </w:p>
        </w:tc>
        <w:tc>
          <w:tcPr>
            <w:tcW w:w="1536" w:type="dxa"/>
          </w:tcPr>
          <w:p w14:paraId="4EB8FCBF" w14:textId="77777777" w:rsidR="0057613F" w:rsidRPr="00851A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TypeScript</w:t>
            </w:r>
          </w:p>
        </w:tc>
        <w:tc>
          <w:tcPr>
            <w:tcW w:w="4246" w:type="dxa"/>
          </w:tcPr>
          <w:p w14:paraId="29C4FDF6" w14:textId="77777777" w:rsidR="0057613F" w:rsidRPr="00851A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กำหนดโครงสร้างข้อมูลรายวิชาที่ใช้ร่วมกันทั้งโปรเจกต์</w:t>
            </w:r>
          </w:p>
        </w:tc>
      </w:tr>
      <w:tr w:rsidR="0057613F" w:rsidRPr="00851A6A" w14:paraId="114509C7" w14:textId="77777777" w:rsidTr="00851A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55F95A04" w14:textId="77777777" w:rsidR="0057613F" w:rsidRPr="00851A6A" w:rsidRDefault="007E3FDA" w:rsidP="00911FEA">
            <w:pPr>
              <w:spacing w:after="0" w:line="240" w:lineRule="auto"/>
            </w:pPr>
            <w:r w:rsidRPr="00851A6A">
              <w:rPr>
                <w:rFonts w:ascii="Consolas" w:eastAsia="Consolas" w:hAnsi="Consolas"/>
                <w:cs/>
                <w:lang w:bidi="th-TH"/>
              </w:rPr>
              <w:t>src/data/courses.ts</w:t>
            </w:r>
          </w:p>
        </w:tc>
        <w:tc>
          <w:tcPr>
            <w:tcW w:w="1536" w:type="dxa"/>
          </w:tcPr>
          <w:p w14:paraId="59FF4210" w14:textId="77777777" w:rsidR="0057613F" w:rsidRPr="00851A6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TypeScript</w:t>
            </w:r>
          </w:p>
        </w:tc>
        <w:tc>
          <w:tcPr>
            <w:tcW w:w="4246" w:type="dxa"/>
          </w:tcPr>
          <w:p w14:paraId="30964E42" w14:textId="77777777" w:rsidR="0057613F" w:rsidRPr="00851A6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เก็บข้อมูลรายวิชาตั้งต้นที่ฝั่งเซิร์ฟเวอร์</w:t>
            </w:r>
          </w:p>
        </w:tc>
      </w:tr>
      <w:tr w:rsidR="0057613F" w:rsidRPr="00851A6A" w14:paraId="0721D7E3" w14:textId="77777777" w:rsidTr="00851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2094DBEE" w14:textId="77777777" w:rsidR="0057613F" w:rsidRPr="00851A6A" w:rsidRDefault="007E3FDA" w:rsidP="00911FEA">
            <w:pPr>
              <w:spacing w:after="0" w:line="240" w:lineRule="auto"/>
            </w:pPr>
            <w:r w:rsidRPr="00851A6A">
              <w:rPr>
                <w:rFonts w:ascii="Consolas" w:eastAsia="Consolas" w:hAnsi="Consolas"/>
                <w:cs/>
                <w:lang w:bidi="th-TH"/>
              </w:rPr>
              <w:t>src/components/CourseForm.tsx</w:t>
            </w:r>
          </w:p>
        </w:tc>
        <w:tc>
          <w:tcPr>
            <w:tcW w:w="1536" w:type="dxa"/>
          </w:tcPr>
          <w:p w14:paraId="09C5FBA0" w14:textId="77777777" w:rsidR="0057613F" w:rsidRPr="00851A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Client Component</w:t>
            </w:r>
          </w:p>
        </w:tc>
        <w:tc>
          <w:tcPr>
            <w:tcW w:w="4246" w:type="dxa"/>
          </w:tcPr>
          <w:p w14:paraId="0B52EB84" w14:textId="77777777" w:rsidR="0057613F" w:rsidRPr="00851A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รับข้อมูลจากผู้ใช้ ตรวจสอบความถูกต้อง แล้วส่งผลลัพธ์กลับผ่าน Callback Props</w:t>
            </w:r>
          </w:p>
        </w:tc>
      </w:tr>
      <w:tr w:rsidR="0057613F" w:rsidRPr="00851A6A" w14:paraId="053D49F6" w14:textId="77777777" w:rsidTr="00851A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863C408" w14:textId="77777777" w:rsidR="0057613F" w:rsidRPr="00851A6A" w:rsidRDefault="007E3FDA" w:rsidP="00911FEA">
            <w:pPr>
              <w:spacing w:after="0" w:line="240" w:lineRule="auto"/>
            </w:pPr>
            <w:r w:rsidRPr="00851A6A">
              <w:rPr>
                <w:rFonts w:ascii="Consolas" w:eastAsia="Consolas" w:hAnsi="Consolas"/>
                <w:cs/>
                <w:lang w:bidi="th-TH"/>
              </w:rPr>
              <w:t>src/components/CourseCard.tsx</w:t>
            </w:r>
          </w:p>
        </w:tc>
        <w:tc>
          <w:tcPr>
            <w:tcW w:w="1536" w:type="dxa"/>
          </w:tcPr>
          <w:p w14:paraId="666432F5" w14:textId="77777777" w:rsidR="0057613F" w:rsidRPr="00851A6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Client Component</w:t>
            </w:r>
          </w:p>
        </w:tc>
        <w:tc>
          <w:tcPr>
            <w:tcW w:w="4246" w:type="dxa"/>
          </w:tcPr>
          <w:p w14:paraId="2D03C8DB" w14:textId="77777777" w:rsidR="0057613F" w:rsidRPr="00851A6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แสดงรายวิชาหนึ่งรายการ พร้อมลิงก์ไปหน้ารายละเอียด ปุ่มแก้ไข และปุ่มลบ</w:t>
            </w:r>
          </w:p>
        </w:tc>
      </w:tr>
      <w:tr w:rsidR="0057613F" w:rsidRPr="00851A6A" w14:paraId="00896E7B" w14:textId="77777777" w:rsidTr="00851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B4B1206" w14:textId="77777777" w:rsidR="0057613F" w:rsidRPr="00851A6A" w:rsidRDefault="007E3FDA" w:rsidP="00911FEA">
            <w:pPr>
              <w:spacing w:after="0" w:line="240" w:lineRule="auto"/>
            </w:pPr>
            <w:r w:rsidRPr="00851A6A">
              <w:rPr>
                <w:rFonts w:ascii="Consolas" w:eastAsia="Consolas" w:hAnsi="Consolas"/>
                <w:cs/>
                <w:lang w:bidi="th-TH"/>
              </w:rPr>
              <w:t>src/components/CourseExplorer.tsx</w:t>
            </w:r>
          </w:p>
        </w:tc>
        <w:tc>
          <w:tcPr>
            <w:tcW w:w="1536" w:type="dxa"/>
          </w:tcPr>
          <w:p w14:paraId="29FF37BD" w14:textId="77777777" w:rsidR="0057613F" w:rsidRPr="00851A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Client Component</w:t>
            </w:r>
          </w:p>
        </w:tc>
        <w:tc>
          <w:tcPr>
            <w:tcW w:w="4246" w:type="dxa"/>
          </w:tcPr>
          <w:p w14:paraId="3F0A130B" w14:textId="77777777" w:rsidR="0057613F" w:rsidRPr="00851A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เก็บรายการรายวิชาไว้ใน State และเป็นศูนย์กลางของการเพิ่ม ลบ และแก้ไข</w:t>
            </w:r>
          </w:p>
        </w:tc>
      </w:tr>
      <w:tr w:rsidR="0057613F" w:rsidRPr="00851A6A" w14:paraId="54706932" w14:textId="77777777" w:rsidTr="00851A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3602439" w14:textId="77777777" w:rsidR="0057613F" w:rsidRPr="00851A6A" w:rsidRDefault="007E3FDA" w:rsidP="00911FEA">
            <w:pPr>
              <w:spacing w:after="0" w:line="240" w:lineRule="auto"/>
            </w:pPr>
            <w:r w:rsidRPr="00851A6A">
              <w:rPr>
                <w:rFonts w:ascii="Consolas" w:eastAsia="Consolas" w:hAnsi="Consolas"/>
                <w:cs/>
                <w:lang w:bidi="th-TH"/>
              </w:rPr>
              <w:t>src/app/courses/page.tsx</w:t>
            </w:r>
          </w:p>
        </w:tc>
        <w:tc>
          <w:tcPr>
            <w:tcW w:w="1536" w:type="dxa"/>
          </w:tcPr>
          <w:p w14:paraId="0A5A79C0" w14:textId="77777777" w:rsidR="0057613F" w:rsidRPr="00851A6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Server Component</w:t>
            </w:r>
          </w:p>
        </w:tc>
        <w:tc>
          <w:tcPr>
            <w:tcW w:w="4246" w:type="dxa"/>
          </w:tcPr>
          <w:p w14:paraId="4BFD6DF7" w14:textId="77777777" w:rsidR="0057613F" w:rsidRPr="00851A6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อ่านข้อมูลตั้งต้นแล้วส่งต่อให้ CourseExplorer ผ่าน Props</w:t>
            </w:r>
          </w:p>
        </w:tc>
      </w:tr>
      <w:tr w:rsidR="0057613F" w:rsidRPr="00851A6A" w14:paraId="3D9CB680" w14:textId="77777777" w:rsidTr="00851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778077D4" w14:textId="77777777" w:rsidR="0057613F" w:rsidRPr="00851A6A" w:rsidRDefault="007E3FDA" w:rsidP="00911FEA">
            <w:pPr>
              <w:spacing w:after="0" w:line="240" w:lineRule="auto"/>
            </w:pPr>
            <w:r w:rsidRPr="00851A6A">
              <w:rPr>
                <w:rFonts w:ascii="Consolas" w:eastAsia="Consolas" w:hAnsi="Consolas"/>
                <w:cs/>
                <w:lang w:bidi="th-TH"/>
              </w:rPr>
              <w:t>src/app/courses/[id]/page.tsx</w:t>
            </w:r>
          </w:p>
        </w:tc>
        <w:tc>
          <w:tcPr>
            <w:tcW w:w="1536" w:type="dxa"/>
          </w:tcPr>
          <w:p w14:paraId="168209F6" w14:textId="77777777" w:rsidR="0057613F" w:rsidRPr="00851A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Server Component</w:t>
            </w:r>
          </w:p>
        </w:tc>
        <w:tc>
          <w:tcPr>
            <w:tcW w:w="4246" w:type="dxa"/>
          </w:tcPr>
          <w:p w14:paraId="15C4E548" w14:textId="77777777" w:rsidR="0057613F" w:rsidRPr="00851A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A6A">
              <w:rPr>
                <w:cs/>
                <w:lang w:bidi="th-TH"/>
              </w:rPr>
              <w:t>อ่านรหัสรายวิชาจาก URL แล้วแสดงรายละเอียดของรายวิชานั้น</w:t>
            </w:r>
          </w:p>
        </w:tc>
      </w:tr>
    </w:tbl>
    <w:p w14:paraId="401220F2" w14:textId="77777777" w:rsidR="0057613F" w:rsidRDefault="0057613F" w:rsidP="00911FEA">
      <w:pPr>
        <w:spacing w:after="0" w:line="240" w:lineRule="auto"/>
      </w:pPr>
    </w:p>
    <w:p w14:paraId="1286B298" w14:textId="77777777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แผนผังโครงของไฟล์ Component</w:t>
      </w:r>
    </w:p>
    <w:p w14:paraId="547E1A0E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7DB60A27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A64B4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client"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>// 1  import ทั้งหมด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>// 2  type ของ Props และ type ของข้อมูลในฟอร์ม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CourseForm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3  State ของฟอร์มและ State ของข้อความแจ้งเตือน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4  ฟังก์ชันตรวจสอบความถูกต้อง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5  ฟังก์ชัน handle สำหรับเหตุการณ์ต่าง ๆ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6  return ส่วนแสดงผล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4BB08649" w14:textId="77777777" w:rsidR="0057613F" w:rsidRDefault="0057613F" w:rsidP="00911FEA">
      <w:pPr>
        <w:spacing w:after="0" w:line="240" w:lineRule="auto"/>
      </w:pPr>
    </w:p>
    <w:p w14:paraId="4E1C6B9F" w14:textId="77777777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t>ส่วนที่ 1 ฟอร์มและ Controlled Input</w:t>
      </w:r>
    </w:p>
    <w:p w14:paraId="33598915" w14:textId="50AE0D6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 xml:space="preserve">1.1 </w:t>
      </w:r>
      <w:r w:rsidR="00DB1E38">
        <w:rPr>
          <w:rFonts w:hint="cs"/>
          <w:cs/>
          <w:lang w:bidi="th-TH"/>
        </w:rPr>
        <w:t>ปรับแก้ไข</w:t>
      </w:r>
      <w:r>
        <w:rPr>
          <w:cs/>
          <w:lang w:bidi="th-TH"/>
        </w:rPr>
        <w:t>ฟิลด์ข้อมูลรายวิชา</w:t>
      </w:r>
    </w:p>
    <w:p w14:paraId="0CECA7B3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src/types/course.ts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4CB09114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A32ED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id: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code: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name: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credit: number;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instructor: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</w:p>
        </w:tc>
      </w:tr>
    </w:tbl>
    <w:p w14:paraId="2CBA8428" w14:textId="77777777" w:rsidR="0057613F" w:rsidRDefault="0057613F" w:rsidP="00911FEA">
      <w:pPr>
        <w:spacing w:after="0" w:line="240" w:lineRule="auto"/>
      </w:pPr>
    </w:p>
    <w:p w14:paraId="0A6CCED9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src/data/courses.ts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6517CCDB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805EB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"@/types/course"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courses: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[] = [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id: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"CS101"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code: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"CS101"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name: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"Introduction to Computer Science"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credit: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3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instructor: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"อาจารย์ผู้สอนรายวิชา"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id: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"CS201"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code: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"CS201"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name: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"Data Structures and Algorithms"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credit: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3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instructor: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"อาจารย์ผู้สอนรายวิชา"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];</w:t>
            </w:r>
          </w:p>
        </w:tc>
      </w:tr>
    </w:tbl>
    <w:p w14:paraId="5D1AC825" w14:textId="77777777" w:rsidR="0057613F" w:rsidRDefault="0057613F" w:rsidP="00911FEA">
      <w:pPr>
        <w:spacing w:after="0" w:line="240" w:lineRule="auto"/>
      </w:pPr>
    </w:p>
    <w:p w14:paraId="39811373" w14:textId="61650E9D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lastRenderedPageBreak/>
        <w:t>1.</w:t>
      </w:r>
      <w:r w:rsidR="002A5430">
        <w:rPr>
          <w:lang w:bidi="th-TH"/>
        </w:rPr>
        <w:t>2</w:t>
      </w:r>
      <w:r>
        <w:rPr>
          <w:cs/>
          <w:lang w:bidi="th-TH"/>
        </w:rPr>
        <w:t xml:space="preserve"> แยก Type ของข้อมูลระหว่างกรอกออกจาก Course</w:t>
      </w:r>
    </w:p>
    <w:p w14:paraId="15B846DB" w14:textId="77777777" w:rsidR="0057613F" w:rsidRDefault="007E3FDA" w:rsidP="00911FEA">
      <w:pPr>
        <w:spacing w:after="0" w:line="240" w:lineRule="auto"/>
        <w:jc w:val="thaiDistribute"/>
      </w:pPr>
      <w:r>
        <w:rPr>
          <w:cs/>
          <w:lang w:bidi="th-TH"/>
        </w:rPr>
        <w:t>แนวทางที่เป็นมาตรฐานคือให้ State ของฟอร์มเก็บสิ่งที่ผู้ใช้พิมพ์ตามจริงเป็นข้อความ แล้วแปลงเป็นตัวเลขครั้งเดียวเมื่อผ่านการตรวจสอบแล้ว จึงต้องมี Type สำหรับข้อมูล ระหว่างกรอกแยกจาก Course</w:t>
      </w:r>
    </w:p>
    <w:p w14:paraId="5982F761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47BE0199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92A72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client"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useState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"react"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code: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name: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credit: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instructor: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emptyDraft: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code: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name: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credit: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instructor: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CourseForm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Hook ที่ใช้ประกาศตัวแปรสถานะภายใน Component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[draft, setDraft] = ________&lt;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&gt;(emptyDraft);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name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value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={draft.code}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5F502E89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1838"/>
        <w:gridCol w:w="7908"/>
      </w:tblGrid>
      <w:tr w:rsidR="0057613F" w:rsidRPr="000F281A" w14:paraId="21749D16" w14:textId="77777777" w:rsidTr="006D2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2162373" w14:textId="77777777" w:rsidR="0057613F" w:rsidRPr="000F281A" w:rsidRDefault="007E3FDA" w:rsidP="00911FE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F281A">
              <w:rPr>
                <w:color w:val="FFFFFF"/>
                <w:sz w:val="28"/>
                <w:szCs w:val="28"/>
                <w:cs/>
                <w:lang w:bidi="th-TH"/>
              </w:rPr>
              <w:t>ส่วนของโค้ด</w:t>
            </w:r>
          </w:p>
        </w:tc>
        <w:tc>
          <w:tcPr>
            <w:tcW w:w="7908" w:type="dxa"/>
          </w:tcPr>
          <w:p w14:paraId="465AB8E9" w14:textId="77777777" w:rsidR="0057613F" w:rsidRPr="000F281A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281A">
              <w:rPr>
                <w:color w:val="FFFFFF"/>
                <w:sz w:val="28"/>
                <w:szCs w:val="28"/>
                <w:cs/>
                <w:lang w:bidi="th-TH"/>
              </w:rPr>
              <w:t>ความหมาย</w:t>
            </w:r>
          </w:p>
        </w:tc>
      </w:tr>
      <w:tr w:rsidR="0057613F" w:rsidRPr="000F281A" w14:paraId="7C4BABA4" w14:textId="77777777" w:rsidTr="006D2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1BB11B0" w14:textId="77777777" w:rsidR="0057613F" w:rsidRPr="000F281A" w:rsidRDefault="007E3FDA" w:rsidP="00911FEA">
            <w:pPr>
              <w:spacing w:after="0" w:line="240" w:lineRule="auto"/>
              <w:rPr>
                <w:b w:val="0"/>
                <w:bCs w:val="0"/>
                <w:sz w:val="28"/>
                <w:szCs w:val="28"/>
              </w:rPr>
            </w:pPr>
            <w:r w:rsidRPr="000F281A">
              <w:rPr>
                <w:rFonts w:ascii="Consolas" w:eastAsia="Consolas" w:hAnsi="Consolas"/>
                <w:b w:val="0"/>
                <w:bCs w:val="0"/>
                <w:sz w:val="28"/>
                <w:szCs w:val="28"/>
                <w:cs/>
                <w:lang w:bidi="th-TH"/>
              </w:rPr>
              <w:t>export type CourseDraft</w:t>
            </w:r>
          </w:p>
        </w:tc>
        <w:tc>
          <w:tcPr>
            <w:tcW w:w="7908" w:type="dxa"/>
          </w:tcPr>
          <w:p w14:paraId="50A2455C" w14:textId="77777777" w:rsidR="0057613F" w:rsidRPr="000F281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Type ของข้อมูลระหว่างกรอกที่ยังไม่ผ่านการตรวจสอบ ทุกฟิลด์เป็นข้อความ ต้องประกาศ export เพราะ CourseExplorer ในส่วนที่ 3 ต้องนำไปใช้เป็นชนิดของพารามิเตอร์</w:t>
            </w:r>
          </w:p>
        </w:tc>
      </w:tr>
      <w:tr w:rsidR="0057613F" w:rsidRPr="000F281A" w14:paraId="246FF18A" w14:textId="77777777" w:rsidTr="006D230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E04AEE1" w14:textId="77777777" w:rsidR="0057613F" w:rsidRPr="000F281A" w:rsidRDefault="007E3FDA" w:rsidP="00911FEA">
            <w:pPr>
              <w:spacing w:after="0" w:line="240" w:lineRule="auto"/>
              <w:rPr>
                <w:b w:val="0"/>
                <w:bCs w:val="0"/>
                <w:sz w:val="28"/>
                <w:szCs w:val="28"/>
              </w:rPr>
            </w:pPr>
            <w:r w:rsidRPr="000F281A">
              <w:rPr>
                <w:rFonts w:ascii="Consolas" w:eastAsia="Consolas" w:hAnsi="Consolas"/>
                <w:b w:val="0"/>
                <w:bCs w:val="0"/>
                <w:sz w:val="28"/>
                <w:szCs w:val="28"/>
                <w:cs/>
                <w:lang w:bidi="th-TH"/>
              </w:rPr>
              <w:t>credit: string</w:t>
            </w:r>
          </w:p>
        </w:tc>
        <w:tc>
          <w:tcPr>
            <w:tcW w:w="7908" w:type="dxa"/>
          </w:tcPr>
          <w:p w14:paraId="14B5FB22" w14:textId="77777777" w:rsidR="0057613F" w:rsidRPr="000F281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เก็บสิ่งที่ผู้ใช้พิมพ์ตามจริง ค่าว่างจึงแทนสถานะยังไม่กรอกได้</w:t>
            </w:r>
          </w:p>
        </w:tc>
      </w:tr>
      <w:tr w:rsidR="0057613F" w:rsidRPr="000F281A" w14:paraId="1C17E8AD" w14:textId="77777777" w:rsidTr="006D2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591F8B9" w14:textId="77777777" w:rsidR="0057613F" w:rsidRPr="000F281A" w:rsidRDefault="007E3FDA" w:rsidP="00911FEA">
            <w:pPr>
              <w:spacing w:after="0" w:line="240" w:lineRule="auto"/>
              <w:rPr>
                <w:b w:val="0"/>
                <w:bCs w:val="0"/>
                <w:sz w:val="28"/>
                <w:szCs w:val="28"/>
              </w:rPr>
            </w:pPr>
            <w:r w:rsidRPr="000F281A">
              <w:rPr>
                <w:rFonts w:ascii="Consolas" w:eastAsia="Consolas" w:hAnsi="Consolas"/>
                <w:b w:val="0"/>
                <w:bCs w:val="0"/>
                <w:sz w:val="28"/>
                <w:szCs w:val="28"/>
                <w:cs/>
                <w:lang w:bidi="th-TH"/>
              </w:rPr>
              <w:t>emptyDraft</w:t>
            </w:r>
          </w:p>
        </w:tc>
        <w:tc>
          <w:tcPr>
            <w:tcW w:w="7908" w:type="dxa"/>
          </w:tcPr>
          <w:p w14:paraId="7BFFB6E2" w14:textId="77777777" w:rsidR="0057613F" w:rsidRPr="000F281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ค่าตั้งต้นของฟอร์ม ใช้ซ้ำได้เมื่อต้องการล้างฟอร์มหลังบันทึก</w:t>
            </w:r>
          </w:p>
        </w:tc>
      </w:tr>
      <w:tr w:rsidR="0057613F" w:rsidRPr="000F281A" w14:paraId="4A386DE4" w14:textId="77777777" w:rsidTr="006D230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C45EFF7" w14:textId="77777777" w:rsidR="0057613F" w:rsidRPr="000F281A" w:rsidRDefault="007E3FDA" w:rsidP="00911FEA">
            <w:pPr>
              <w:spacing w:after="0" w:line="240" w:lineRule="auto"/>
              <w:rPr>
                <w:b w:val="0"/>
                <w:bCs w:val="0"/>
                <w:sz w:val="28"/>
                <w:szCs w:val="28"/>
              </w:rPr>
            </w:pPr>
            <w:r w:rsidRPr="000F281A">
              <w:rPr>
                <w:b w:val="0"/>
                <w:bCs w:val="0"/>
                <w:sz w:val="28"/>
                <w:szCs w:val="28"/>
                <w:cs/>
                <w:lang w:bidi="th-TH"/>
              </w:rPr>
              <w:t xml:space="preserve">ไม่มีฟิลด์ </w:t>
            </w:r>
            <w:r w:rsidRPr="000F281A">
              <w:rPr>
                <w:rFonts w:ascii="Consolas" w:eastAsia="Consolas" w:hAnsi="Consolas"/>
                <w:b w:val="0"/>
                <w:bCs w:val="0"/>
                <w:sz w:val="28"/>
                <w:szCs w:val="28"/>
                <w:cs/>
                <w:lang w:bidi="th-TH"/>
              </w:rPr>
              <w:t>id</w:t>
            </w:r>
          </w:p>
        </w:tc>
        <w:tc>
          <w:tcPr>
            <w:tcW w:w="7908" w:type="dxa"/>
          </w:tcPr>
          <w:p w14:paraId="0213BCA3" w14:textId="77777777" w:rsidR="0057613F" w:rsidRPr="000F281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รหัสถูกสร้างเมื่อบันทึกสำเร็จ ข้อมูลระหว่างกรอกจึงยังไม่ต้องมี</w:t>
            </w:r>
          </w:p>
        </w:tc>
      </w:tr>
    </w:tbl>
    <w:p w14:paraId="71DC91E7" w14:textId="77777777" w:rsidR="0057613F" w:rsidRDefault="0057613F" w:rsidP="00911FEA">
      <w:pPr>
        <w:spacing w:after="0" w:line="240" w:lineRule="auto"/>
      </w:pP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3600"/>
        <w:gridCol w:w="3546"/>
      </w:tblGrid>
      <w:tr w:rsidR="0057613F" w:rsidRPr="000F281A" w14:paraId="4FA0ED9F" w14:textId="77777777">
        <w:trPr>
          <w:cantSplit/>
        </w:trPr>
        <w:tc>
          <w:tcPr>
            <w:tcW w:w="26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6461A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b/>
                <w:bCs/>
                <w:color w:val="FFFFFF"/>
                <w:sz w:val="28"/>
                <w:szCs w:val="28"/>
                <w:cs/>
                <w:lang w:bidi="th-TH"/>
              </w:rPr>
              <w:t>หัวข้อเปรียบเทียบ</w:t>
            </w:r>
          </w:p>
        </w:tc>
        <w:tc>
          <w:tcPr>
            <w:tcW w:w="36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C1E98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b/>
                <w:bCs/>
                <w:color w:val="FFFFFF"/>
                <w:sz w:val="28"/>
                <w:szCs w:val="28"/>
                <w:cs/>
                <w:lang w:bidi="th-TH"/>
              </w:rPr>
              <w:t>CourseDraft</w:t>
            </w:r>
          </w:p>
        </w:tc>
        <w:tc>
          <w:tcPr>
            <w:tcW w:w="35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EB48B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b/>
                <w:bCs/>
                <w:color w:val="FFFFFF"/>
                <w:sz w:val="28"/>
                <w:szCs w:val="28"/>
                <w:cs/>
                <w:lang w:bidi="th-TH"/>
              </w:rPr>
              <w:t>Course</w:t>
            </w:r>
          </w:p>
        </w:tc>
      </w:tr>
      <w:tr w:rsidR="0057613F" w:rsidRPr="000F281A" w14:paraId="471B85F9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BE48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ใช้เมื่อใด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8C1FA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ระหว่างผู้ใช้กรอกในฟอร์ม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64401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หลังผ่านการตรวจสอบและบันทึกแล้ว</w:t>
            </w:r>
          </w:p>
        </w:tc>
      </w:tr>
      <w:tr w:rsidR="0057613F" w:rsidRPr="000F281A" w14:paraId="5A4C467B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F705C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ความถูกต้องของข้อมูล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6372A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ยังไม่รับประกัน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F1382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รับประกันแล้ว</w:t>
            </w:r>
          </w:p>
        </w:tc>
      </w:tr>
      <w:tr w:rsidR="0057613F" w:rsidRPr="000F281A" w14:paraId="40B11FDE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8B7DF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ชนิดของ credit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2C207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string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A3C1E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number</w:t>
            </w:r>
          </w:p>
        </w:tc>
      </w:tr>
      <w:tr w:rsidR="0057613F" w:rsidRPr="000F281A" w14:paraId="3604A904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060BC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ฟิลด์ id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C0B61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ไม่มี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D3E1D" w14:textId="77777777" w:rsidR="0057613F" w:rsidRPr="000F281A" w:rsidRDefault="007E3FDA" w:rsidP="00911FEA">
            <w:pPr>
              <w:spacing w:after="0" w:line="240" w:lineRule="auto"/>
              <w:rPr>
                <w:sz w:val="28"/>
                <w:szCs w:val="28"/>
              </w:rPr>
            </w:pPr>
            <w:r w:rsidRPr="000F281A">
              <w:rPr>
                <w:sz w:val="28"/>
                <w:szCs w:val="28"/>
                <w:cs/>
                <w:lang w:bidi="th-TH"/>
              </w:rPr>
              <w:t>มีเสมอ</w:t>
            </w:r>
          </w:p>
        </w:tc>
      </w:tr>
    </w:tbl>
    <w:p w14:paraId="6BD4DE0F" w14:textId="77777777" w:rsidR="0057613F" w:rsidRDefault="0057613F" w:rsidP="00911FEA">
      <w:pPr>
        <w:spacing w:after="0" w:line="240" w:lineRule="auto"/>
      </w:pPr>
    </w:p>
    <w:p w14:paraId="25C4986B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lastRenderedPageBreak/>
        <w:t>1.4 ฟังก์ชันเดียวที่รองรับทุกฟิลด์</w:t>
      </w:r>
    </w:p>
    <w:p w14:paraId="02180C8E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5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5847B670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6423B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handleChange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(event: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ChangeEvent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HTMLInputElement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name, value } = event.target;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((prev) =&gt; ({ ...prev, [name]: value }));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522ED1C2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400"/>
        <w:gridCol w:w="6346"/>
      </w:tblGrid>
      <w:tr w:rsidR="0057613F" w:rsidRPr="00043A36" w14:paraId="715584DF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931EEF8" w14:textId="77777777" w:rsidR="0057613F" w:rsidRPr="00043A36" w:rsidRDefault="007E3FDA" w:rsidP="00911FEA">
            <w:pPr>
              <w:spacing w:after="0" w:line="240" w:lineRule="auto"/>
              <w:jc w:val="center"/>
            </w:pPr>
            <w:r w:rsidRPr="00043A36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346" w:type="dxa"/>
          </w:tcPr>
          <w:p w14:paraId="3BA984B9" w14:textId="77777777" w:rsidR="0057613F" w:rsidRPr="00043A36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A36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043A36" w14:paraId="5D9C08E6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8D74CC7" w14:textId="77777777" w:rsidR="0057613F" w:rsidRPr="00043A36" w:rsidRDefault="007E3FDA" w:rsidP="00911FEA">
            <w:pPr>
              <w:spacing w:after="0" w:line="240" w:lineRule="auto"/>
            </w:pPr>
            <w:r w:rsidRPr="00043A36">
              <w:rPr>
                <w:rFonts w:ascii="Consolas" w:eastAsia="Consolas" w:hAnsi="Consolas"/>
                <w:cs/>
                <w:lang w:bidi="th-TH"/>
              </w:rPr>
              <w:t>const { name, value } = event.target</w:t>
            </w:r>
          </w:p>
        </w:tc>
        <w:tc>
          <w:tcPr>
            <w:tcW w:w="6346" w:type="dxa"/>
          </w:tcPr>
          <w:p w14:paraId="76A9728A" w14:textId="77777777" w:rsidR="0057613F" w:rsidRPr="00043A36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A36">
              <w:rPr>
                <w:cs/>
                <w:lang w:bidi="th-TH"/>
              </w:rPr>
              <w:t>อ่านคุณสมบัติ name และ value ของอินพุตที่เกิดเหตุการณ์</w:t>
            </w:r>
          </w:p>
        </w:tc>
      </w:tr>
      <w:tr w:rsidR="0057613F" w:rsidRPr="00043A36" w14:paraId="7AFCC566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60E47A1" w14:textId="77777777" w:rsidR="0057613F" w:rsidRPr="00043A36" w:rsidRDefault="007E3FDA" w:rsidP="00911FEA">
            <w:pPr>
              <w:spacing w:after="0" w:line="240" w:lineRule="auto"/>
            </w:pPr>
            <w:r w:rsidRPr="00043A36">
              <w:rPr>
                <w:rFonts w:ascii="Consolas" w:eastAsia="Consolas" w:hAnsi="Consolas"/>
                <w:cs/>
                <w:lang w:bidi="th-TH"/>
              </w:rPr>
              <w:t>[name]: value</w:t>
            </w:r>
          </w:p>
        </w:tc>
        <w:tc>
          <w:tcPr>
            <w:tcW w:w="6346" w:type="dxa"/>
          </w:tcPr>
          <w:p w14:paraId="2CDED0CB" w14:textId="77777777" w:rsidR="0057613F" w:rsidRPr="00043A36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A36">
              <w:rPr>
                <w:cs/>
                <w:lang w:bidi="th-TH"/>
              </w:rPr>
              <w:t>Computed Property Name กำหนดคีย์ตามค่าของตัวแปร name ขณะทำงาน</w:t>
            </w:r>
          </w:p>
        </w:tc>
      </w:tr>
      <w:tr w:rsidR="0057613F" w:rsidRPr="00043A36" w14:paraId="0E38EBBC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E2DC919" w14:textId="77777777" w:rsidR="0057613F" w:rsidRPr="00043A36" w:rsidRDefault="007E3FDA" w:rsidP="00911FEA">
            <w:pPr>
              <w:spacing w:after="0" w:line="240" w:lineRule="auto"/>
            </w:pPr>
            <w:r w:rsidRPr="00043A36">
              <w:rPr>
                <w:rFonts w:ascii="Consolas" w:eastAsia="Consolas" w:hAnsi="Consolas"/>
                <w:cs/>
                <w:lang w:bidi="th-TH"/>
              </w:rPr>
              <w:t>(prev) =&gt; ({ ... })</w:t>
            </w:r>
          </w:p>
        </w:tc>
        <w:tc>
          <w:tcPr>
            <w:tcW w:w="6346" w:type="dxa"/>
          </w:tcPr>
          <w:p w14:paraId="4D88A543" w14:textId="77777777" w:rsidR="0057613F" w:rsidRPr="00043A36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A36">
              <w:rPr>
                <w:cs/>
                <w:lang w:bidi="th-TH"/>
              </w:rPr>
              <w:t>Updater Function อ้างอิงค่าล่าสุดของ State เสมอ ป้องกันค่าคลาดเคลื่อน</w:t>
            </w:r>
          </w:p>
        </w:tc>
      </w:tr>
      <w:tr w:rsidR="0057613F" w:rsidRPr="00043A36" w14:paraId="4179A288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8B85075" w14:textId="77777777" w:rsidR="0057613F" w:rsidRPr="00043A36" w:rsidRDefault="007E3FDA" w:rsidP="00911FEA">
            <w:pPr>
              <w:spacing w:after="0" w:line="240" w:lineRule="auto"/>
            </w:pPr>
            <w:r w:rsidRPr="00043A36">
              <w:rPr>
                <w:rFonts w:ascii="Consolas" w:eastAsia="Consolas" w:hAnsi="Consolas"/>
                <w:cs/>
                <w:lang w:bidi="th-TH"/>
              </w:rPr>
              <w:t>...prev</w:t>
            </w:r>
          </w:p>
        </w:tc>
        <w:tc>
          <w:tcPr>
            <w:tcW w:w="6346" w:type="dxa"/>
          </w:tcPr>
          <w:p w14:paraId="11F36515" w14:textId="77777777" w:rsidR="0057613F" w:rsidRPr="00043A36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A36">
              <w:rPr>
                <w:cs/>
                <w:lang w:bidi="th-TH"/>
              </w:rPr>
              <w:t>คัดลอกฟิลด์เดิมทั้งหมดมาก่อน แล้วจึงเขียนทับเฉพาะฟิลด์ที่เปลี่ยน</w:t>
            </w:r>
          </w:p>
        </w:tc>
      </w:tr>
    </w:tbl>
    <w:p w14:paraId="7807C36D" w14:textId="7F6BE672" w:rsidR="0057613F" w:rsidRDefault="007E3FDA" w:rsidP="00D12598">
      <w:pPr>
        <w:spacing w:before="240" w:after="0" w:line="240" w:lineRule="auto"/>
        <w:jc w:val="thaiDistribute"/>
      </w:pPr>
      <w:r w:rsidRPr="00D12598">
        <w:rPr>
          <w:b/>
          <w:bCs/>
          <w:cs/>
          <w:lang w:bidi="th-TH"/>
        </w:rPr>
        <w:t>หมายเหตุ</w:t>
      </w:r>
      <w:r>
        <w:rPr>
          <w:cs/>
          <w:lang w:bidi="th-TH"/>
        </w:rPr>
        <w:t xml:space="preserve"> ค่าของคุณสมบัติ name ในแท็ก &lt;input&gt; ต้องตรงกับชื่อฟิลด์ใน CourseDraft ทุกตัว</w:t>
      </w:r>
    </w:p>
    <w:p w14:paraId="5CE1284E" w14:textId="77777777" w:rsidR="0057613F" w:rsidRDefault="007E3FDA" w:rsidP="00D12598">
      <w:pPr>
        <w:pStyle w:val="Heading2"/>
        <w:spacing w:after="0"/>
      </w:pPr>
      <w:r>
        <w:rPr>
          <w:cs/>
          <w:lang w:bidi="th-TH"/>
        </w:rPr>
        <w:t>1.5 ผูกทุกอินพุตเข้ากับ State</w:t>
      </w:r>
    </w:p>
    <w:p w14:paraId="44D40DFB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6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42EDE154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92144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onSubmit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={handleSubmit} noValidate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รหัสวิชา&lt;/label&gt;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name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"text"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value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={draft.code}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onChange={handleChange} 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"name"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ชื่อวิชา&lt;/label&gt;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ชื่อฟิลด์ใน CourseDraft ที่ช่องนี้รับผิดชอบ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"name"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name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"________"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"text"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value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={draft.name}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onChange={handleChange} 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"credit"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หน่วยกิต&lt;/label&gt;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"credit"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name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"credit"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"number"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inputMode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"numeric"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min=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"1"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max=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"6"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value={draft.credit} onChange={handleChange} 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"instructor"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ผู้สอน&lt;/label&gt;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"instructor"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name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"instructor"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"text"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value={draft.instructor} onChange={handleChange} 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"submit"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บันทึก&lt;/button&gt;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&lt;/form&gt;</w:t>
            </w:r>
          </w:p>
        </w:tc>
      </w:tr>
    </w:tbl>
    <w:p w14:paraId="3AEA3320" w14:textId="77777777" w:rsidR="0057613F" w:rsidRDefault="0057613F" w:rsidP="00911FEA">
      <w:pPr>
        <w:spacing w:after="0" w:line="240" w:lineRule="auto"/>
      </w:pPr>
    </w:p>
    <w:p w14:paraId="477EB34A" w14:textId="77777777" w:rsidR="000406C4" w:rsidRDefault="000406C4" w:rsidP="00911FEA">
      <w:pPr>
        <w:spacing w:after="0" w:line="240" w:lineRule="auto"/>
      </w:pPr>
    </w:p>
    <w:p w14:paraId="3936503A" w14:textId="77777777" w:rsidR="000406C4" w:rsidRDefault="000406C4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900"/>
        <w:gridCol w:w="6846"/>
      </w:tblGrid>
      <w:tr w:rsidR="0057613F" w:rsidRPr="000406C4" w14:paraId="142455FE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5B823C6" w14:textId="77777777" w:rsidR="0057613F" w:rsidRPr="000406C4" w:rsidRDefault="007E3FDA" w:rsidP="00911FEA">
            <w:pPr>
              <w:spacing w:after="0" w:line="240" w:lineRule="auto"/>
              <w:jc w:val="center"/>
            </w:pPr>
            <w:r w:rsidRPr="000406C4">
              <w:rPr>
                <w:color w:val="FFFFFF"/>
                <w:cs/>
                <w:lang w:bidi="th-TH"/>
              </w:rPr>
              <w:t>แอตทริบิวต์</w:t>
            </w:r>
          </w:p>
        </w:tc>
        <w:tc>
          <w:tcPr>
            <w:tcW w:w="6846" w:type="dxa"/>
          </w:tcPr>
          <w:p w14:paraId="444131E7" w14:textId="77777777" w:rsidR="0057613F" w:rsidRPr="000406C4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06C4"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57613F" w:rsidRPr="000406C4" w14:paraId="4B103206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5103BA67" w14:textId="77777777" w:rsidR="0057613F" w:rsidRPr="000406C4" w:rsidRDefault="007E3FDA" w:rsidP="00911FEA">
            <w:pPr>
              <w:spacing w:after="0" w:line="240" w:lineRule="auto"/>
            </w:pPr>
            <w:r w:rsidRPr="000406C4">
              <w:rPr>
                <w:rFonts w:ascii="Consolas" w:eastAsia="Consolas" w:hAnsi="Consolas"/>
                <w:cs/>
                <w:lang w:bidi="th-TH"/>
              </w:rPr>
              <w:lastRenderedPageBreak/>
              <w:t>type="number"</w:t>
            </w:r>
          </w:p>
        </w:tc>
        <w:tc>
          <w:tcPr>
            <w:tcW w:w="6846" w:type="dxa"/>
          </w:tcPr>
          <w:p w14:paraId="1712E60D" w14:textId="77777777" w:rsidR="0057613F" w:rsidRPr="000406C4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6C4">
              <w:rPr>
                <w:cs/>
                <w:lang w:bidi="th-TH"/>
              </w:rPr>
              <w:t>เรียกแป้นตัวเลขบนอุปกรณ์พกพา แสดงปุ่มเพิ่มลดค่า และไม่รับตัวอักษรทั่วไป ใช้กับปริมาณที่คำนวณได้</w:t>
            </w:r>
          </w:p>
        </w:tc>
      </w:tr>
      <w:tr w:rsidR="0057613F" w:rsidRPr="000406C4" w14:paraId="00AA02B8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75BFDF3" w14:textId="77777777" w:rsidR="0057613F" w:rsidRPr="000406C4" w:rsidRDefault="007E3FDA" w:rsidP="00911FEA">
            <w:pPr>
              <w:spacing w:after="0" w:line="240" w:lineRule="auto"/>
            </w:pPr>
            <w:r w:rsidRPr="000406C4">
              <w:rPr>
                <w:rFonts w:ascii="Consolas" w:eastAsia="Consolas" w:hAnsi="Consolas"/>
                <w:cs/>
                <w:lang w:bidi="th-TH"/>
              </w:rPr>
              <w:t>inputMode="numeric"</w:t>
            </w:r>
          </w:p>
        </w:tc>
        <w:tc>
          <w:tcPr>
            <w:tcW w:w="6846" w:type="dxa"/>
          </w:tcPr>
          <w:p w14:paraId="2F2A3117" w14:textId="77777777" w:rsidR="0057613F" w:rsidRPr="000406C4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6C4">
              <w:rPr>
                <w:cs/>
                <w:lang w:bidi="th-TH"/>
              </w:rPr>
              <w:t>ระบุรูปแบบแป้นพิมพ์ให้ชัดเจนสำหรับอุปกรณ์ที่ไม่รองรับ type ข้างต้น</w:t>
            </w:r>
          </w:p>
        </w:tc>
      </w:tr>
      <w:tr w:rsidR="0057613F" w:rsidRPr="000406C4" w14:paraId="7BF6D83F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15370BA3" w14:textId="77777777" w:rsidR="0057613F" w:rsidRPr="000406C4" w:rsidRDefault="007E3FDA" w:rsidP="00911FEA">
            <w:pPr>
              <w:spacing w:after="0" w:line="240" w:lineRule="auto"/>
            </w:pPr>
            <w:r w:rsidRPr="000406C4">
              <w:rPr>
                <w:rFonts w:ascii="Consolas" w:eastAsia="Consolas" w:hAnsi="Consolas"/>
                <w:cs/>
                <w:lang w:bidi="th-TH"/>
              </w:rPr>
              <w:t>min</w:t>
            </w:r>
            <w:r w:rsidRPr="000406C4">
              <w:rPr>
                <w:cs/>
                <w:lang w:bidi="th-TH"/>
              </w:rPr>
              <w:t xml:space="preserve"> และ </w:t>
            </w:r>
            <w:r w:rsidRPr="000406C4">
              <w:rPr>
                <w:rFonts w:ascii="Consolas" w:eastAsia="Consolas" w:hAnsi="Consolas"/>
                <w:cs/>
                <w:lang w:bidi="th-TH"/>
              </w:rPr>
              <w:t>max</w:t>
            </w:r>
          </w:p>
        </w:tc>
        <w:tc>
          <w:tcPr>
            <w:tcW w:w="6846" w:type="dxa"/>
          </w:tcPr>
          <w:p w14:paraId="7BC627EE" w14:textId="77777777" w:rsidR="0057613F" w:rsidRPr="000406C4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6C4">
              <w:rPr>
                <w:cs/>
                <w:lang w:bidi="th-TH"/>
              </w:rPr>
              <w:t>ขอบเขตที่เบราว์เซอร์ใช้ยับยั้งการส่งฟอร์ม ไม่ได้ห้ามผู้ใช้พิมพ์ค่านอกขอบเขต</w:t>
            </w:r>
          </w:p>
        </w:tc>
      </w:tr>
      <w:tr w:rsidR="0057613F" w:rsidRPr="000406C4" w14:paraId="14F91BBC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7D2D801" w14:textId="77777777" w:rsidR="0057613F" w:rsidRPr="000406C4" w:rsidRDefault="007E3FDA" w:rsidP="00911FEA">
            <w:pPr>
              <w:spacing w:after="0" w:line="240" w:lineRule="auto"/>
            </w:pPr>
            <w:r w:rsidRPr="000406C4">
              <w:rPr>
                <w:rFonts w:ascii="Consolas" w:eastAsia="Consolas" w:hAnsi="Consolas"/>
                <w:cs/>
                <w:lang w:bidi="th-TH"/>
              </w:rPr>
              <w:t>noValidate</w:t>
            </w:r>
          </w:p>
        </w:tc>
        <w:tc>
          <w:tcPr>
            <w:tcW w:w="6846" w:type="dxa"/>
          </w:tcPr>
          <w:p w14:paraId="7EB58696" w14:textId="77777777" w:rsidR="0057613F" w:rsidRPr="000406C4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6C4">
              <w:rPr>
                <w:cs/>
                <w:lang w:bidi="th-TH"/>
              </w:rPr>
              <w:t>ปิดการตรวจสอบอัตโนมัติของเบราว์เซอร์ที่ &lt;form&gt; เพื่อให้ควบคุมข้อความแจ้งเตือนเองได้</w:t>
            </w:r>
          </w:p>
        </w:tc>
      </w:tr>
      <w:tr w:rsidR="0057613F" w:rsidRPr="000406C4" w14:paraId="0EF9E400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3A9BCB6" w14:textId="77777777" w:rsidR="0057613F" w:rsidRPr="000406C4" w:rsidRDefault="007E3FDA" w:rsidP="00911FEA">
            <w:pPr>
              <w:spacing w:after="0" w:line="240" w:lineRule="auto"/>
            </w:pPr>
            <w:r w:rsidRPr="000406C4">
              <w:rPr>
                <w:rFonts w:ascii="Consolas" w:eastAsia="Consolas" w:hAnsi="Consolas"/>
                <w:cs/>
                <w:lang w:bidi="th-TH"/>
              </w:rPr>
              <w:t>type="text"</w:t>
            </w:r>
            <w:r w:rsidRPr="000406C4">
              <w:rPr>
                <w:cs/>
                <w:lang w:bidi="th-TH"/>
              </w:rPr>
              <w:t xml:space="preserve"> ที่รหัสวิชา</w:t>
            </w:r>
          </w:p>
        </w:tc>
        <w:tc>
          <w:tcPr>
            <w:tcW w:w="6846" w:type="dxa"/>
          </w:tcPr>
          <w:p w14:paraId="11B95B8D" w14:textId="77777777" w:rsidR="0057613F" w:rsidRPr="000406C4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6C4">
              <w:rPr>
                <w:cs/>
                <w:lang w:bidi="th-TH"/>
              </w:rPr>
              <w:t>รหัสวิชาเป็นตัวระบุ ไม่ใช่ปริมาณ หากใช้ number เลขศูนย์นำหน้าจะไม่ปรากฏ</w:t>
            </w:r>
          </w:p>
        </w:tc>
      </w:tr>
    </w:tbl>
    <w:p w14:paraId="23AC9B2F" w14:textId="77777777" w:rsidR="0057613F" w:rsidRDefault="0057613F" w:rsidP="00911FEA">
      <w:pPr>
        <w:spacing w:after="0" w:line="240" w:lineRule="auto"/>
      </w:pPr>
    </w:p>
    <w:p w14:paraId="78ACC6E7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1.6 จัดการเหตุการณ์การส่งฟอร์ม</w:t>
      </w:r>
    </w:p>
    <w:p w14:paraId="17579650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5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07909538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E416C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handleSubmit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(event: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FormEvent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HTMLFormElement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event.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preventDefault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console.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log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(draft);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50B935AC" w14:textId="77777777" w:rsidR="0057613F" w:rsidRDefault="0057613F" w:rsidP="00911FEA">
      <w:pPr>
        <w:spacing w:after="0" w:line="240" w:lineRule="auto"/>
      </w:pPr>
    </w:p>
    <w:tbl>
      <w:tblPr>
        <w:tblW w:w="9746" w:type="dxa"/>
        <w:tblInd w:w="120" w:type="dxa"/>
        <w:tblBorders>
          <w:top w:val="single" w:sz="8" w:space="0" w:color="1F6B45"/>
          <w:left w:val="single" w:sz="8" w:space="0" w:color="1F6B45"/>
          <w:bottom w:val="single" w:sz="8" w:space="0" w:color="1F6B45"/>
          <w:right w:val="single" w:sz="8" w:space="0" w:color="1F6B45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5D55D459" w14:textId="77777777">
        <w:tc>
          <w:tcPr>
            <w:tcW w:w="9746" w:type="dxa"/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C4CE764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164D34"/>
                <w:cs/>
                <w:lang w:bidi="th-TH"/>
              </w:rPr>
              <w:t xml:space="preserve">ทดสอบ: </w:t>
            </w:r>
            <w:r>
              <w:rPr>
                <w:cs/>
                <w:lang w:bidi="th-TH"/>
              </w:rPr>
              <w:t>นำบรรทัด event.preventDefault() ออกชั่วคราว แล้วคลิกปุ่มบันทึก สังเกตว่าหน้าเว็บโหลดใหม่และข้อมูลใน Console ไม่ปรากฏ</w:t>
            </w:r>
          </w:p>
        </w:tc>
      </w:tr>
    </w:tbl>
    <w:p w14:paraId="40C03F43" w14:textId="77777777" w:rsidR="0057613F" w:rsidRDefault="0057613F" w:rsidP="00911FEA">
      <w:pPr>
        <w:spacing w:after="0" w:line="240" w:lineRule="auto"/>
      </w:pPr>
    </w:p>
    <w:p w14:paraId="1CCB373E" w14:textId="77777777" w:rsidR="0057613F" w:rsidRDefault="007E3FDA" w:rsidP="00911FEA">
      <w:pPr>
        <w:pStyle w:val="Checkpoint"/>
        <w:spacing w:before="0" w:after="0"/>
      </w:pPr>
      <w:r>
        <w:rPr>
          <w:cs/>
          <w:lang w:bidi="th-TH"/>
        </w:rPr>
        <w:t>กิจกรรม 1.6 บันทึกผลการทดลอง</w:t>
      </w:r>
    </w:p>
    <w:tbl>
      <w:tblPr>
        <w:tblStyle w:val="TableGrid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735"/>
      </w:tblGrid>
      <w:tr w:rsidR="003F6370" w14:paraId="751D76E6" w14:textId="77777777" w:rsidTr="003F6370">
        <w:tc>
          <w:tcPr>
            <w:tcW w:w="9735" w:type="dxa"/>
            <w:shd w:val="clear" w:color="auto" w:fill="EAF1DD" w:themeFill="accent3" w:themeFillTint="33"/>
          </w:tcPr>
          <w:p w14:paraId="4C112484" w14:textId="77777777" w:rsidR="003F6370" w:rsidRDefault="003F6370" w:rsidP="003F6370">
            <w:pPr>
              <w:spacing w:after="0" w:line="240" w:lineRule="auto"/>
            </w:pPr>
            <w:r>
              <w:rPr>
                <w:cs/>
                <w:lang w:bidi="th-TH"/>
              </w:rPr>
              <w:t>กรอกข้อมูลครบทุกช่อง แล้วคลิกปุ่มบันทึก</w:t>
            </w:r>
          </w:p>
          <w:p w14:paraId="48B2A8AE" w14:textId="652C1182" w:rsidR="003F6370" w:rsidRDefault="003F6370" w:rsidP="003F6370">
            <w:pPr>
              <w:spacing w:after="0" w:line="240" w:lineRule="auto"/>
            </w:pPr>
            <w:r>
              <w:rPr>
                <w:cs/>
                <w:lang w:bidi="th-TH"/>
              </w:rPr>
              <w:t>ค่าที่ปรากฏใน Console คือ</w:t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</w:p>
          <w:p w14:paraId="00EF3DAB" w14:textId="16BB066C" w:rsidR="003F6370" w:rsidRDefault="003F6370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ชนิดข้อมูลของ credit ที่ได้คือ</w:t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  <w:r w:rsidR="0012627F" w:rsidRPr="0012627F">
              <w:rPr>
                <w:u w:val="dotted"/>
                <w:lang w:bidi="th-TH"/>
              </w:rPr>
              <w:tab/>
            </w:r>
          </w:p>
        </w:tc>
      </w:tr>
    </w:tbl>
    <w:p w14:paraId="7BD6F766" w14:textId="77777777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ส่วนที่ 2 การตรวจสอบความถูกต้องของข้อมูล</w:t>
      </w:r>
    </w:p>
    <w:p w14:paraId="00DE01B7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2.1 ฟังก์ชันตรวจสอบที่คืนผลเป็นข้อความรายฟิลด์</w:t>
      </w:r>
    </w:p>
    <w:p w14:paraId="5FF46E1E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4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6660AF59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316E49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FormErrors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Partial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Record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&lt;keyof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 string&gt;&gt;;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validate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(value: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):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FormErrors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nextErrors: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FormErrors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(value.code.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()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nextErrors.code 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"กรุณาระบุรหัสวิชา"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เมธอดที่ตัดช่องว่างหัวท้ายของข้อความออก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(value.name.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()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nextErrors.name 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"กรุณาระบุชื่อวิชา"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credit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(value.credit);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isInteger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(credit) || credit &lt;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|| credit &gt;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6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nextErrors.credit 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"หน่วยกิตต้องเป็นจำนวนเต็มตั้งแต่ 1 ถึง 6"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nextErrors;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2633D874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89"/>
        <w:gridCol w:w="7057"/>
      </w:tblGrid>
      <w:tr w:rsidR="0057613F" w:rsidRPr="00A953D3" w14:paraId="1B97650C" w14:textId="77777777" w:rsidTr="00AF2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E039BEE" w14:textId="77777777" w:rsidR="0057613F" w:rsidRPr="00A953D3" w:rsidRDefault="007E3FDA" w:rsidP="00911FEA">
            <w:pPr>
              <w:spacing w:after="0" w:line="240" w:lineRule="auto"/>
              <w:jc w:val="center"/>
            </w:pPr>
            <w:r w:rsidRPr="00A953D3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7057" w:type="dxa"/>
          </w:tcPr>
          <w:p w14:paraId="5B81BF5E" w14:textId="77777777" w:rsidR="0057613F" w:rsidRPr="00A953D3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53D3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3E789B" w:rsidRPr="00A953D3" w14:paraId="2D3EE08C" w14:textId="77777777" w:rsidTr="00AF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778E0F4" w14:textId="45B6D45C" w:rsidR="003E789B" w:rsidRPr="00AF237E" w:rsidRDefault="009F69AE" w:rsidP="00911FEA">
            <w:pPr>
              <w:spacing w:after="0" w:line="240" w:lineRule="auto"/>
              <w:rPr>
                <w:rFonts w:eastAsia="Consolas"/>
                <w:cs/>
                <w:lang w:bidi="th-TH"/>
              </w:rPr>
            </w:pPr>
            <w:r w:rsidRPr="00AF237E">
              <w:rPr>
                <w:rFonts w:eastAsia="Consolas" w:hint="cs"/>
                <w:lang w:bidi="th-TH"/>
              </w:rPr>
              <w:t>Record&lt;K, V&gt;</w:t>
            </w:r>
          </w:p>
        </w:tc>
        <w:tc>
          <w:tcPr>
            <w:tcW w:w="7057" w:type="dxa"/>
          </w:tcPr>
          <w:p w14:paraId="68223930" w14:textId="1C8318CC" w:rsidR="00E73C1A" w:rsidRPr="00AF237E" w:rsidRDefault="00E73C1A" w:rsidP="00AF237E">
            <w:pPr>
              <w:pStyle w:val="NormalWeb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AF237E">
              <w:rPr>
                <w:rStyle w:val="HTMLCode"/>
                <w:rFonts w:ascii="TH Sarabun New" w:hAnsi="TH Sarabun New" w:cs="TH Sarabun New" w:hint="cs"/>
                <w:sz w:val="32"/>
                <w:szCs w:val="32"/>
              </w:rPr>
              <w:t>Record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</w:rPr>
              <w:t xml:space="preserve"> 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สร้าง 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</w:rPr>
              <w:t xml:space="preserve">Type 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ที่มีคีย์ตาม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</w:rPr>
              <w:t xml:space="preserve"> </w:t>
            </w:r>
            <w:r w:rsidRPr="00AF237E">
              <w:rPr>
                <w:rStyle w:val="HTMLCode"/>
                <w:rFonts w:ascii="TH Sarabun New" w:hAnsi="TH Sarabun New" w:cs="TH Sarabun New" w:hint="cs"/>
                <w:sz w:val="32"/>
                <w:szCs w:val="32"/>
              </w:rPr>
              <w:t>K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</w:rPr>
              <w:t xml:space="preserve"> 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และทุกคีย์เก็บค่าชนิด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</w:rPr>
              <w:t xml:space="preserve"> </w:t>
            </w:r>
            <w:r w:rsidRPr="00AF237E">
              <w:rPr>
                <w:rStyle w:val="HTMLCode"/>
                <w:rFonts w:ascii="TH Sarabun New" w:hAnsi="TH Sarabun New" w:cs="TH Sarabun New" w:hint="cs"/>
                <w:sz w:val="32"/>
                <w:szCs w:val="32"/>
              </w:rPr>
              <w:t>V</w:t>
            </w:r>
            <w:r w:rsidRPr="00AF237E">
              <w:rPr>
                <w:rStyle w:val="HTMLCode"/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AF237E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บังคับให้มีครบทุกคีย์</w:t>
            </w:r>
          </w:p>
          <w:p w14:paraId="54498798" w14:textId="6CAD1AEF" w:rsidR="00AF237E" w:rsidRPr="004C2ECB" w:rsidRDefault="00AF237E" w:rsidP="004C2ECB">
            <w:pPr>
              <w:shd w:val="clear" w:color="auto" w:fill="FFFFFF"/>
              <w:spacing w:after="0"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eastAsia="Times New Roman" w:hAnsi="Menlo" w:cs="Menlo"/>
                <w:color w:val="3B3B3B"/>
                <w:sz w:val="18"/>
                <w:szCs w:val="18"/>
                <w:cs/>
                <w:lang w:bidi="th-TH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Full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Record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keyof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&gt;;</w:t>
            </w:r>
          </w:p>
          <w:p w14:paraId="23E3B61A" w14:textId="77777777" w:rsidR="00AF237E" w:rsidRDefault="00AF237E" w:rsidP="004C2ECB">
            <w:pPr>
              <w:shd w:val="clear" w:color="auto" w:fill="FFFFFF"/>
              <w:spacing w:before="240" w:after="0"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Menlo" w:hAnsi="Menlo" w:cs="Angsana New"/>
                <w:color w:val="008000"/>
                <w:sz w:val="18"/>
                <w:szCs w:val="18"/>
                <w:cs/>
              </w:rPr>
              <w:t>เทียบเท่ากับเขียนเองว่า</w:t>
            </w:r>
          </w:p>
          <w:p w14:paraId="71CDBBCA" w14:textId="77777777" w:rsidR="00AF237E" w:rsidRDefault="00AF237E" w:rsidP="00AF237E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Full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7CAA24FF" w14:textId="77777777" w:rsidR="00AF237E" w:rsidRDefault="00AF237E" w:rsidP="00AF237E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265A4B24" w14:textId="77777777" w:rsidR="00AF237E" w:rsidRDefault="00AF237E" w:rsidP="00AF237E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71016B55" w14:textId="77777777" w:rsidR="00AF237E" w:rsidRDefault="00AF237E" w:rsidP="00AF237E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credit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E7F921D" w14:textId="77777777" w:rsidR="00AF237E" w:rsidRDefault="00AF237E" w:rsidP="00AF237E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instructor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635ACB87" w14:textId="0531E53E" w:rsidR="003E789B" w:rsidRPr="00AF237E" w:rsidRDefault="00AF237E" w:rsidP="00AF237E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  <w:cs/>
                <w:lang w:bidi="th-TH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};</w:t>
            </w:r>
          </w:p>
        </w:tc>
      </w:tr>
      <w:tr w:rsidR="003E789B" w:rsidRPr="00A953D3" w14:paraId="1FBC0A97" w14:textId="77777777" w:rsidTr="00AF237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1244783" w14:textId="77777777" w:rsidR="003E789B" w:rsidRPr="00A953D3" w:rsidRDefault="003E789B" w:rsidP="00D323D1">
            <w:pPr>
              <w:spacing w:after="0" w:line="240" w:lineRule="auto"/>
            </w:pPr>
            <w:r w:rsidRPr="00A953D3">
              <w:rPr>
                <w:rFonts w:ascii="Consolas" w:eastAsia="Consolas" w:hAnsi="Consolas"/>
                <w:cs/>
                <w:lang w:bidi="th-TH"/>
              </w:rPr>
              <w:lastRenderedPageBreak/>
              <w:t>keyof CourseDraft</w:t>
            </w:r>
          </w:p>
        </w:tc>
        <w:tc>
          <w:tcPr>
            <w:tcW w:w="7057" w:type="dxa"/>
          </w:tcPr>
          <w:p w14:paraId="27D83A24" w14:textId="77777777" w:rsidR="003E789B" w:rsidRDefault="003E789B" w:rsidP="00D32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 w:rsidRPr="00A953D3">
              <w:rPr>
                <w:cs/>
                <w:lang w:bidi="th-TH"/>
              </w:rPr>
              <w:t>รวมชื่อฟิลด์ทั้งหมดของ CourseDraft ให้เป็น Type เดียว</w:t>
            </w:r>
          </w:p>
          <w:p w14:paraId="2D3B50D8" w14:textId="77777777" w:rsidR="003E789B" w:rsidRDefault="003E789B" w:rsidP="00D323D1">
            <w:pPr>
              <w:shd w:val="clear" w:color="auto" w:fill="FFFFFF"/>
              <w:spacing w:after="0"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5799392C" w14:textId="77777777" w:rsidR="003E789B" w:rsidRDefault="003E789B" w:rsidP="00D323D1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2C332A7F" w14:textId="77777777" w:rsidR="003E789B" w:rsidRDefault="003E789B" w:rsidP="00D323D1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1F217FD" w14:textId="77777777" w:rsidR="003E789B" w:rsidRDefault="003E789B" w:rsidP="00D323D1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credit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7F8F142E" w14:textId="77777777" w:rsidR="003E789B" w:rsidRDefault="003E789B" w:rsidP="00D323D1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instructor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1B5F1F1E" w14:textId="373A1618" w:rsidR="003E789B" w:rsidRDefault="003E789B" w:rsidP="00D323D1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  <w:cs/>
                <w:lang w:bidi="th-TH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};</w:t>
            </w:r>
          </w:p>
          <w:p w14:paraId="2B3988A2" w14:textId="77777777" w:rsidR="003E789B" w:rsidRDefault="003E789B" w:rsidP="00D323D1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Keys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keyof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8E9E326" w14:textId="618E1918" w:rsidR="003E789B" w:rsidRPr="00AF237E" w:rsidRDefault="003E789B" w:rsidP="00AF237E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  <w:cs/>
                <w:lang w:bidi="th-TH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Menlo" w:hAnsi="Menlo" w:cs="Angsana New"/>
                <w:color w:val="008000"/>
                <w:sz w:val="18"/>
                <w:szCs w:val="18"/>
                <w:cs/>
              </w:rPr>
              <w:t>ได้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"code" | "name" | "credit" | "instructor"</w:t>
            </w:r>
          </w:p>
        </w:tc>
      </w:tr>
      <w:tr w:rsidR="0057613F" w:rsidRPr="00A953D3" w14:paraId="76560368" w14:textId="77777777" w:rsidTr="00AF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A0C466B" w14:textId="77777777" w:rsidR="0057613F" w:rsidRPr="00A953D3" w:rsidRDefault="007E3FDA" w:rsidP="00911FEA">
            <w:pPr>
              <w:spacing w:after="0" w:line="240" w:lineRule="auto"/>
            </w:pPr>
            <w:r w:rsidRPr="00A953D3">
              <w:rPr>
                <w:rFonts w:ascii="Consolas" w:eastAsia="Consolas" w:hAnsi="Consolas"/>
                <w:cs/>
                <w:lang w:bidi="th-TH"/>
              </w:rPr>
              <w:t>Partial&lt;Record&lt;...&gt;&gt;</w:t>
            </w:r>
          </w:p>
        </w:tc>
        <w:tc>
          <w:tcPr>
            <w:tcW w:w="7057" w:type="dxa"/>
          </w:tcPr>
          <w:p w14:paraId="5E4B253D" w14:textId="37094AF1" w:rsidR="0057613F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A953D3">
              <w:rPr>
                <w:cs/>
                <w:lang w:bidi="th-TH"/>
              </w:rPr>
              <w:t xml:space="preserve">Type ที่มีคีย์ตามชื่อฟิลด์ของ CourseDraft ทุกคีย์เป็นตัวเลือก </w:t>
            </w:r>
          </w:p>
          <w:p w14:paraId="24444398" w14:textId="77777777" w:rsidR="00BB4D89" w:rsidRDefault="00BB4D89" w:rsidP="00BB4D89">
            <w:pPr>
              <w:shd w:val="clear" w:color="auto" w:fill="FFFFFF"/>
              <w:spacing w:after="0"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FormErrors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Partial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Record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keyof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&gt;&gt;;</w:t>
            </w:r>
          </w:p>
          <w:p w14:paraId="69E1DFC7" w14:textId="77777777" w:rsidR="00BB4D89" w:rsidRDefault="00BB4D89" w:rsidP="00BB4D89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952D306" w14:textId="77777777" w:rsidR="00BB4D89" w:rsidRDefault="00BB4D89" w:rsidP="00BB4D89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Menlo" w:hAnsi="Menlo" w:cs="Angsana New"/>
                <w:color w:val="008000"/>
                <w:sz w:val="18"/>
                <w:szCs w:val="18"/>
                <w:cs/>
              </w:rPr>
              <w:t>เทียบเท่ากับ</w:t>
            </w:r>
          </w:p>
          <w:p w14:paraId="19765F14" w14:textId="77777777" w:rsidR="00BB4D89" w:rsidRDefault="00BB4D89" w:rsidP="00BB4D89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FormErrors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6D2A4A32" w14:textId="77777777" w:rsidR="00BB4D89" w:rsidRDefault="00BB4D89" w:rsidP="00BB4D89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?: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0A6D4865" w14:textId="77777777" w:rsidR="00BB4D89" w:rsidRDefault="00BB4D89" w:rsidP="00BB4D89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?: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1D7EF148" w14:textId="77777777" w:rsidR="00BB4D89" w:rsidRDefault="00BB4D89" w:rsidP="00BB4D89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credit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?: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29FB1F8A" w14:textId="77777777" w:rsidR="00BB4D89" w:rsidRDefault="00BB4D89" w:rsidP="00BB4D89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instructor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?: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63F62E2B" w14:textId="7360BF2A" w:rsidR="00FA2350" w:rsidRPr="00BB4D89" w:rsidRDefault="00BB4D89" w:rsidP="00BB4D89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B3B3B"/>
                <w:sz w:val="18"/>
                <w:szCs w:val="18"/>
                <w:cs/>
                <w:lang w:bidi="th-TH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};</w:t>
            </w:r>
          </w:p>
        </w:tc>
      </w:tr>
      <w:tr w:rsidR="0057613F" w:rsidRPr="00A953D3" w14:paraId="65D290C8" w14:textId="77777777" w:rsidTr="00AF237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D37D9A0" w14:textId="77777777" w:rsidR="0057613F" w:rsidRPr="00A953D3" w:rsidRDefault="007E3FDA" w:rsidP="00911FEA">
            <w:pPr>
              <w:spacing w:after="0" w:line="240" w:lineRule="auto"/>
            </w:pPr>
            <w:r w:rsidRPr="00A953D3">
              <w:rPr>
                <w:rFonts w:ascii="Consolas" w:eastAsia="Consolas" w:hAnsi="Consolas"/>
                <w:cs/>
                <w:lang w:bidi="th-TH"/>
              </w:rPr>
              <w:t>Number(value.credit)</w:t>
            </w:r>
          </w:p>
        </w:tc>
        <w:tc>
          <w:tcPr>
            <w:tcW w:w="7057" w:type="dxa"/>
          </w:tcPr>
          <w:p w14:paraId="62A4C2D0" w14:textId="77777777" w:rsidR="0057613F" w:rsidRPr="00A953D3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3D3">
              <w:rPr>
                <w:cs/>
                <w:lang w:bidi="th-TH"/>
              </w:rPr>
              <w:t>แปลงข้อความเป็นตัวเลข หากแปลงไม่ได้จะได้ค่า NaN</w:t>
            </w:r>
          </w:p>
        </w:tc>
      </w:tr>
      <w:tr w:rsidR="0057613F" w:rsidRPr="00A953D3" w14:paraId="19DFDFA8" w14:textId="77777777" w:rsidTr="00AF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A094616" w14:textId="77777777" w:rsidR="0057613F" w:rsidRPr="00A953D3" w:rsidRDefault="007E3FDA" w:rsidP="00911FEA">
            <w:pPr>
              <w:spacing w:after="0" w:line="240" w:lineRule="auto"/>
            </w:pPr>
            <w:r w:rsidRPr="00A953D3">
              <w:rPr>
                <w:rFonts w:ascii="Consolas" w:eastAsia="Consolas" w:hAnsi="Consolas"/>
                <w:cs/>
                <w:lang w:bidi="th-TH"/>
              </w:rPr>
              <w:t>Number.isInteger</w:t>
            </w:r>
          </w:p>
        </w:tc>
        <w:tc>
          <w:tcPr>
            <w:tcW w:w="7057" w:type="dxa"/>
          </w:tcPr>
          <w:p w14:paraId="30D29661" w14:textId="77777777" w:rsidR="0057613F" w:rsidRPr="00A953D3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3D3">
              <w:rPr>
                <w:cs/>
                <w:lang w:bidi="th-TH"/>
              </w:rPr>
              <w:t>ตรวจว่าเป็นจำนวนเต็มหรือไม่ ค่า NaN จะไม่ผ่านเงื่อนไขนี้</w:t>
            </w:r>
          </w:p>
        </w:tc>
      </w:tr>
    </w:tbl>
    <w:p w14:paraId="3C93F065" w14:textId="77777777" w:rsidR="0057613F" w:rsidRDefault="0057613F" w:rsidP="00911FEA">
      <w:pPr>
        <w:spacing w:after="0" w:line="240" w:lineRule="auto"/>
      </w:pPr>
    </w:p>
    <w:p w14:paraId="127A2DA8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2.2 เก็บผลการตรวจสอบไว้ใน State</w:t>
      </w:r>
    </w:p>
    <w:p w14:paraId="74364D23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3 และ 5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6AEB0D4C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A2003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[errors, setErrors] = useState&lt;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FormErrors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&gt;({});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handleSubmit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(event: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FormEvent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HTMLFormElement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เมธอดที่ยับยั้งพฤติกรรมเริ่มต้นของเบราว์เซอร์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event.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nextErrors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validate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(draft);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setErrors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(nextErrors);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เมธอดของ Object ที่คืนอาร์เรย์ของชื่อคีย์ทั้งหมด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Object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(nextErrors).length &gt;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(emptyDraft);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setErrors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566A0043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900"/>
        <w:gridCol w:w="6846"/>
      </w:tblGrid>
      <w:tr w:rsidR="0057613F" w:rsidRPr="006D42E8" w14:paraId="039EEE6A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B98FA82" w14:textId="77777777" w:rsidR="0057613F" w:rsidRPr="006D42E8" w:rsidRDefault="007E3FDA" w:rsidP="00911FEA">
            <w:pPr>
              <w:spacing w:after="0" w:line="240" w:lineRule="auto"/>
              <w:jc w:val="center"/>
            </w:pPr>
            <w:r w:rsidRPr="006D42E8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846" w:type="dxa"/>
          </w:tcPr>
          <w:p w14:paraId="76CF23D7" w14:textId="77777777" w:rsidR="0057613F" w:rsidRPr="006D42E8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42E8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6D42E8" w14:paraId="4C0D479A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32CFD00" w14:textId="77777777" w:rsidR="0057613F" w:rsidRPr="006D42E8" w:rsidRDefault="007E3FDA" w:rsidP="00911FEA">
            <w:pPr>
              <w:spacing w:after="0" w:line="240" w:lineRule="auto"/>
            </w:pPr>
            <w:r w:rsidRPr="006D42E8">
              <w:rPr>
                <w:rFonts w:ascii="Consolas" w:eastAsia="Consolas" w:hAnsi="Consolas"/>
                <w:cs/>
                <w:lang w:bidi="th-TH"/>
              </w:rPr>
              <w:lastRenderedPageBreak/>
              <w:t>useState&lt;FormErrors&gt;({})</w:t>
            </w:r>
          </w:p>
        </w:tc>
        <w:tc>
          <w:tcPr>
            <w:tcW w:w="6846" w:type="dxa"/>
          </w:tcPr>
          <w:p w14:paraId="6FF2AE15" w14:textId="77777777" w:rsidR="0057613F" w:rsidRPr="006D42E8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42E8">
              <w:rPr>
                <w:cs/>
                <w:lang w:bidi="th-TH"/>
              </w:rPr>
              <w:t>เริ่มต้นด้วยอ็อบเจกต์ว่าง หมายถึงยังไม่มีฟิลด์ใดที่ไม่ผ่านการตรวจสอบ</w:t>
            </w:r>
          </w:p>
        </w:tc>
      </w:tr>
      <w:tr w:rsidR="0057613F" w:rsidRPr="006D42E8" w14:paraId="32B1D473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480C5F9" w14:textId="77777777" w:rsidR="0057613F" w:rsidRPr="006D42E8" w:rsidRDefault="007E3FDA" w:rsidP="00911FEA">
            <w:pPr>
              <w:spacing w:after="0" w:line="240" w:lineRule="auto"/>
            </w:pPr>
            <w:r w:rsidRPr="006D42E8">
              <w:rPr>
                <w:rFonts w:ascii="Consolas" w:eastAsia="Consolas" w:hAnsi="Consolas"/>
                <w:cs/>
                <w:lang w:bidi="th-TH"/>
              </w:rPr>
              <w:t>.length &gt; 0</w:t>
            </w:r>
          </w:p>
        </w:tc>
        <w:tc>
          <w:tcPr>
            <w:tcW w:w="6846" w:type="dxa"/>
          </w:tcPr>
          <w:p w14:paraId="4B37B1EE" w14:textId="77777777" w:rsidR="0057613F" w:rsidRPr="006D42E8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42E8">
              <w:rPr>
                <w:cs/>
                <w:lang w:bidi="th-TH"/>
              </w:rPr>
              <w:t>มีอย่างน้อยหนึ่งฟิลด์ที่ไม่ผ่าน จึงยุติการทำงานด้วย return</w:t>
            </w:r>
          </w:p>
        </w:tc>
      </w:tr>
      <w:tr w:rsidR="0057613F" w:rsidRPr="006D42E8" w14:paraId="6826A2B1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6B300336" w14:textId="77777777" w:rsidR="0057613F" w:rsidRPr="006D42E8" w:rsidRDefault="007E3FDA" w:rsidP="00911FEA">
            <w:pPr>
              <w:spacing w:after="0" w:line="240" w:lineRule="auto"/>
            </w:pPr>
            <w:r w:rsidRPr="006D42E8">
              <w:rPr>
                <w:rFonts w:ascii="Consolas" w:eastAsia="Consolas" w:hAnsi="Consolas"/>
                <w:cs/>
                <w:lang w:bidi="th-TH"/>
              </w:rPr>
              <w:t>setDraft(emptyDraft)</w:t>
            </w:r>
          </w:p>
        </w:tc>
        <w:tc>
          <w:tcPr>
            <w:tcW w:w="6846" w:type="dxa"/>
          </w:tcPr>
          <w:p w14:paraId="2BF81ABE" w14:textId="77777777" w:rsidR="0057613F" w:rsidRPr="006D42E8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42E8">
              <w:rPr>
                <w:cs/>
                <w:lang w:bidi="th-TH"/>
              </w:rPr>
              <w:t>ล้างฟอร์มกลับสู่ค่าตั้งต้นเมื่อข้อมูลผ่านการตรวจสอบครบแล้ว</w:t>
            </w:r>
          </w:p>
        </w:tc>
      </w:tr>
    </w:tbl>
    <w:p w14:paraId="2D3C5EEE" w14:textId="77777777" w:rsidR="0057613F" w:rsidRDefault="0057613F" w:rsidP="00911FEA">
      <w:pPr>
        <w:spacing w:after="0" w:line="240" w:lineRule="auto"/>
      </w:pPr>
    </w:p>
    <w:p w14:paraId="0012A941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2.3 แสดงข้อความแจ้งเตือนใต้อินพุต</w:t>
      </w:r>
    </w:p>
    <w:p w14:paraId="66F3DF74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6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36E161E7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D051DD" w14:textId="394548B0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รหัสวิชา&lt;/label&gt;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id=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name=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"text"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value={draft.code}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onChange={handleChange}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 w:rsidR="00A10D9A">
              <w:rPr>
                <w:rFonts w:ascii="Consolas" w:eastAsia="Consolas" w:hAnsi="Consolas"/>
                <w:color w:val="008000"/>
                <w:sz w:val="20"/>
                <w:szCs w:val="20"/>
                <w:lang w:bidi="th-TH"/>
              </w:rPr>
              <w:t xml:space="preserve">!! </w:t>
            </w:r>
            <w:proofErr w:type="spellStart"/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ฟังก์ชันที่แปลงค่าใด</w:t>
            </w:r>
            <w:proofErr w:type="spellEnd"/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ๆ </w:t>
            </w:r>
            <w:proofErr w:type="spellStart"/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ให้เป็นค่าตรรกะ</w:t>
            </w:r>
            <w:proofErr w:type="spellEnd"/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aria-invalid={</w:t>
            </w:r>
            <w:r w:rsidR="00A10D9A">
              <w:rPr>
                <w:rFonts w:ascii="Consolas" w:eastAsia="Consolas" w:hAnsi="Consolas"/>
                <w:color w:val="1F2328"/>
                <w:sz w:val="20"/>
                <w:szCs w:val="20"/>
              </w:rPr>
              <w:t>!!</w:t>
            </w:r>
            <w:proofErr w:type="spellStart"/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errors.code</w:t>
            </w:r>
            <w:proofErr w:type="spellEnd"/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aria-</w:t>
            </w:r>
            <w:proofErr w:type="spellStart"/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describedby</w:t>
            </w:r>
            <w:proofErr w:type="spellEnd"/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proofErr w:type="spellStart"/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errors.code</w:t>
            </w:r>
            <w:proofErr w:type="spellEnd"/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?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undefined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{errors.code ?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"code-error"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{errors.code}&lt;/p&gt; 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</w:p>
        </w:tc>
      </w:tr>
    </w:tbl>
    <w:p w14:paraId="7F75B3DB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900"/>
        <w:gridCol w:w="6846"/>
      </w:tblGrid>
      <w:tr w:rsidR="0057613F" w:rsidRPr="006A74AD" w14:paraId="350390F5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6181C9B3" w14:textId="77777777" w:rsidR="0057613F" w:rsidRPr="006A74AD" w:rsidRDefault="007E3FDA" w:rsidP="00911FEA">
            <w:pPr>
              <w:spacing w:after="0" w:line="240" w:lineRule="auto"/>
              <w:jc w:val="center"/>
            </w:pPr>
            <w:r w:rsidRPr="006A74AD">
              <w:rPr>
                <w:rFonts w:hint="cs"/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846" w:type="dxa"/>
          </w:tcPr>
          <w:p w14:paraId="4B23BC81" w14:textId="77777777" w:rsidR="0057613F" w:rsidRPr="006A74AD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74AD">
              <w:rPr>
                <w:rFonts w:hint="cs"/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6A74AD" w14:paraId="7D004D56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64DCD6A7" w14:textId="77777777" w:rsidR="0057613F" w:rsidRPr="006A74AD" w:rsidRDefault="007E3FDA" w:rsidP="00911FEA">
            <w:pPr>
              <w:spacing w:after="0" w:line="240" w:lineRule="auto"/>
            </w:pPr>
            <w:r w:rsidRPr="006A74AD">
              <w:rPr>
                <w:rFonts w:eastAsia="Consolas" w:hint="cs"/>
                <w:cs/>
                <w:lang w:bidi="th-TH"/>
              </w:rPr>
              <w:t>aria-invalid</w:t>
            </w:r>
          </w:p>
        </w:tc>
        <w:tc>
          <w:tcPr>
            <w:tcW w:w="6846" w:type="dxa"/>
          </w:tcPr>
          <w:p w14:paraId="0723A1BC" w14:textId="77777777" w:rsidR="0057613F" w:rsidRPr="006A74AD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74AD">
              <w:rPr>
                <w:rFonts w:hint="cs"/>
                <w:cs/>
                <w:lang w:bidi="th-TH"/>
              </w:rPr>
              <w:t>แจ้งโปรแกรมอ่านหน้าจอว่าอินพุตนี้มีค่าที่ไม่ผ่านการตรวจสอบ</w:t>
            </w:r>
          </w:p>
        </w:tc>
      </w:tr>
      <w:tr w:rsidR="0057613F" w:rsidRPr="006A74AD" w14:paraId="277331B3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FA3C43F" w14:textId="77777777" w:rsidR="0057613F" w:rsidRPr="006A74AD" w:rsidRDefault="007E3FDA" w:rsidP="00911FEA">
            <w:pPr>
              <w:spacing w:after="0" w:line="240" w:lineRule="auto"/>
            </w:pPr>
            <w:r w:rsidRPr="006A74AD">
              <w:rPr>
                <w:rFonts w:eastAsia="Consolas" w:hint="cs"/>
                <w:cs/>
                <w:lang w:bidi="th-TH"/>
              </w:rPr>
              <w:t>aria-describedby</w:t>
            </w:r>
          </w:p>
        </w:tc>
        <w:tc>
          <w:tcPr>
            <w:tcW w:w="6846" w:type="dxa"/>
          </w:tcPr>
          <w:p w14:paraId="18AC5CDC" w14:textId="77777777" w:rsidR="0057613F" w:rsidRPr="006A74AD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74AD">
              <w:rPr>
                <w:rFonts w:hint="cs"/>
                <w:cs/>
                <w:lang w:bidi="th-TH"/>
              </w:rPr>
              <w:t>ผูกอินพุตเข้ากับย่อหน้าที่อธิบายสาเหตุที่ไม่ผ่านการตรวจสอบ ผ่านค่า id ที่ตรงกัน</w:t>
            </w:r>
          </w:p>
        </w:tc>
      </w:tr>
      <w:tr w:rsidR="00AE1872" w:rsidRPr="006A74AD" w14:paraId="47AA8309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A2B1F70" w14:textId="33E29148" w:rsidR="00AE1872" w:rsidRPr="006A74AD" w:rsidRDefault="00AE1872" w:rsidP="00911FEA">
            <w:pPr>
              <w:spacing w:after="0" w:line="240" w:lineRule="auto"/>
              <w:rPr>
                <w:rFonts w:eastAsia="Consolas"/>
                <w:cs/>
                <w:lang w:bidi="th-TH"/>
              </w:rPr>
            </w:pPr>
            <w:r w:rsidRPr="006A74AD">
              <w:rPr>
                <w:rFonts w:eastAsia="Consolas" w:hint="cs"/>
                <w:lang w:bidi="th-TH"/>
              </w:rPr>
              <w:t>!!</w:t>
            </w:r>
          </w:p>
        </w:tc>
        <w:tc>
          <w:tcPr>
            <w:tcW w:w="6846" w:type="dxa"/>
          </w:tcPr>
          <w:p w14:paraId="7067749E" w14:textId="72BF97A8" w:rsidR="006A74AD" w:rsidRPr="006A74AD" w:rsidRDefault="006A74AD" w:rsidP="006A74A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proofErr w:type="spellStart"/>
            <w:r w:rsidRPr="006A74AD">
              <w:rPr>
                <w:rFonts w:hint="cs"/>
                <w:lang w:bidi="th-TH"/>
              </w:rPr>
              <w:t>ฟังก์ชันที่แปลงค่าใด</w:t>
            </w:r>
            <w:proofErr w:type="spellEnd"/>
            <w:r w:rsidRPr="006A74AD">
              <w:rPr>
                <w:rFonts w:hint="cs"/>
                <w:lang w:bidi="th-TH"/>
              </w:rPr>
              <w:t xml:space="preserve"> ๆ </w:t>
            </w:r>
            <w:proofErr w:type="spellStart"/>
            <w:r w:rsidRPr="006A74AD">
              <w:rPr>
                <w:rFonts w:hint="cs"/>
                <w:lang w:bidi="th-TH"/>
              </w:rPr>
              <w:t>ให้เป็นค่าตรรกะ</w:t>
            </w:r>
            <w:proofErr w:type="spellEnd"/>
            <w:r w:rsidRPr="006A74AD">
              <w:rPr>
                <w:rFonts w:hint="cs"/>
                <w:lang w:bidi="th-TH"/>
              </w:rPr>
              <w:br/>
              <w:t>aria-invalid={Boolean(</w:t>
            </w:r>
            <w:proofErr w:type="spellStart"/>
            <w:r w:rsidRPr="006A74AD">
              <w:rPr>
                <w:rFonts w:hint="cs"/>
                <w:lang w:bidi="th-TH"/>
              </w:rPr>
              <w:t>errors.code</w:t>
            </w:r>
            <w:proofErr w:type="spellEnd"/>
            <w:r w:rsidRPr="006A74AD">
              <w:rPr>
                <w:rFonts w:hint="cs"/>
                <w:lang w:bidi="th-TH"/>
              </w:rPr>
              <w:t xml:space="preserve">)}          // </w:t>
            </w:r>
            <w:r w:rsidRPr="006A74AD">
              <w:rPr>
                <w:rFonts w:hint="cs"/>
                <w:cs/>
                <w:lang w:bidi="th-TH"/>
              </w:rPr>
              <w:t>ที่ใช้ในใบงาน</w:t>
            </w:r>
          </w:p>
          <w:p w14:paraId="4BF1CC0E" w14:textId="77777777" w:rsidR="006A74AD" w:rsidRPr="006A74AD" w:rsidRDefault="006A74AD" w:rsidP="006A74A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6A74AD">
              <w:rPr>
                <w:rFonts w:hint="cs"/>
                <w:lang w:bidi="th-TH"/>
              </w:rPr>
              <w:t>aria-invalid={!!</w:t>
            </w:r>
            <w:proofErr w:type="spellStart"/>
            <w:r w:rsidRPr="006A74AD">
              <w:rPr>
                <w:rFonts w:hint="cs"/>
                <w:lang w:bidi="th-TH"/>
              </w:rPr>
              <w:t>errors.code</w:t>
            </w:r>
            <w:proofErr w:type="spellEnd"/>
            <w:r w:rsidRPr="006A74AD">
              <w:rPr>
                <w:rFonts w:hint="cs"/>
                <w:lang w:bidi="th-TH"/>
              </w:rPr>
              <w:t xml:space="preserve">}                 // </w:t>
            </w:r>
            <w:r w:rsidRPr="006A74AD">
              <w:rPr>
                <w:rFonts w:hint="cs"/>
                <w:cs/>
                <w:lang w:bidi="th-TH"/>
              </w:rPr>
              <w:t>แบบย่อ นิยมในโค้ดจริง</w:t>
            </w:r>
          </w:p>
          <w:p w14:paraId="3361BD5E" w14:textId="4C8C89F5" w:rsidR="00AE1872" w:rsidRPr="006A74AD" w:rsidRDefault="006A74AD" w:rsidP="006A74A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  <w:r w:rsidRPr="006A74AD">
              <w:rPr>
                <w:rFonts w:hint="cs"/>
                <w:lang w:bidi="th-TH"/>
              </w:rPr>
              <w:t>aria-invalid={</w:t>
            </w:r>
            <w:proofErr w:type="spellStart"/>
            <w:r w:rsidRPr="006A74AD">
              <w:rPr>
                <w:rFonts w:hint="cs"/>
                <w:lang w:bidi="th-TH"/>
              </w:rPr>
              <w:t>errors.code</w:t>
            </w:r>
            <w:proofErr w:type="spellEnd"/>
            <w:r w:rsidRPr="006A74AD">
              <w:rPr>
                <w:rFonts w:hint="cs"/>
                <w:lang w:bidi="th-TH"/>
              </w:rPr>
              <w:t xml:space="preserve"> !== undefined}     // </w:t>
            </w:r>
            <w:r w:rsidRPr="006A74AD">
              <w:rPr>
                <w:rFonts w:hint="cs"/>
                <w:cs/>
                <w:lang w:bidi="th-TH"/>
              </w:rPr>
              <w:t>ชัดเจนที่สุด</w:t>
            </w:r>
          </w:p>
        </w:tc>
      </w:tr>
      <w:tr w:rsidR="0057613F" w:rsidRPr="006A74AD" w14:paraId="1C6857C4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9466856" w14:textId="77777777" w:rsidR="0057613F" w:rsidRPr="006A74AD" w:rsidRDefault="007E3FDA" w:rsidP="00911FEA">
            <w:pPr>
              <w:spacing w:after="0" w:line="240" w:lineRule="auto"/>
            </w:pPr>
            <w:r w:rsidRPr="006A74AD">
              <w:rPr>
                <w:rFonts w:eastAsia="Consolas" w:hint="cs"/>
                <w:cs/>
                <w:lang w:bidi="th-TH"/>
              </w:rPr>
              <w:t>errors.code ? ... : null</w:t>
            </w:r>
          </w:p>
        </w:tc>
        <w:tc>
          <w:tcPr>
            <w:tcW w:w="6846" w:type="dxa"/>
          </w:tcPr>
          <w:p w14:paraId="6D1D6995" w14:textId="77777777" w:rsidR="0057613F" w:rsidRPr="006A74AD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74AD">
              <w:rPr>
                <w:rFonts w:hint="cs"/>
                <w:cs/>
                <w:lang w:bidi="th-TH"/>
              </w:rPr>
              <w:t>แสดงย่อหน้าเฉพาะเมื่อฟิลด์นั้นมีข้อความแจ้งเตือน</w:t>
            </w:r>
          </w:p>
        </w:tc>
      </w:tr>
    </w:tbl>
    <w:p w14:paraId="69FBBD90" w14:textId="77777777" w:rsidR="0057613F" w:rsidRDefault="0057613F" w:rsidP="00911FEA">
      <w:pPr>
        <w:spacing w:after="0" w:line="240" w:lineRule="auto"/>
      </w:pPr>
    </w:p>
    <w:p w14:paraId="79A42276" w14:textId="77777777" w:rsidR="0057613F" w:rsidRDefault="007E3FDA" w:rsidP="00911FEA">
      <w:pPr>
        <w:pStyle w:val="Checkpoint"/>
        <w:spacing w:before="0" w:after="0"/>
      </w:pPr>
      <w:r>
        <w:rPr>
          <w:cs/>
          <w:lang w:bidi="th-TH"/>
        </w:rPr>
        <w:t>กิจกรรม 2.3 ทดสอบการตรวจสอบข้อมูล</w:t>
      </w:r>
    </w:p>
    <w:p w14:paraId="28CB1150" w14:textId="77777777" w:rsidR="0057613F" w:rsidRDefault="007E3FDA" w:rsidP="00AA2F0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คลิกปุ่มบันทึกโดยไม่กรอกข้อมูลใด ๆ สังเกตว่ามีข้อความแจ้งเตือนกี่ข้อความ</w:t>
      </w:r>
    </w:p>
    <w:p w14:paraId="1163FB10" w14:textId="77777777" w:rsidR="0057613F" w:rsidRDefault="007E3FDA" w:rsidP="00AA2F0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กรอกหน่วยกิตเป็น 0 แล้วคลิกปุ่มบันทึก สังเกตข้อความที่ปรากฏ</w:t>
      </w:r>
    </w:p>
    <w:p w14:paraId="43A355DA" w14:textId="77777777" w:rsidR="0057613F" w:rsidRDefault="007E3FDA" w:rsidP="00AA2F0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กรอกหน่วยกิตเป็น 2.5 แล้วคลิกปุ่มบันทึก สังเกตว่าผลลัพธ์แตกต่างจากข้อก่อนหน้าหรือไม่</w:t>
      </w:r>
    </w:p>
    <w:p w14:paraId="6C215925" w14:textId="77777777" w:rsidR="0057613F" w:rsidRDefault="007E3FDA" w:rsidP="00AA2F0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กรอกรหัสวิชาเป็นช่องว่างล้วน สังเกตว่ายังคงถือว่าไม่ผ่านการตรวจสอบ</w:t>
      </w:r>
    </w:p>
    <w:p w14:paraId="3844B67B" w14:textId="77777777" w:rsidR="00AA2F0E" w:rsidRDefault="00AA2F0E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5665CF2F" w14:textId="65D1AF73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ส่วนที่ 3 เพิ่ม ลบ และแก้ไขรายวิชา</w:t>
      </w:r>
    </w:p>
    <w:p w14:paraId="65DAAF6D" w14:textId="77777777" w:rsidR="001E779E" w:rsidRDefault="001E779E" w:rsidP="001E779E">
      <w:pPr>
        <w:pStyle w:val="Heading2"/>
        <w:spacing w:before="0" w:after="0"/>
        <w:jc w:val="thaiDistribute"/>
        <w:rPr>
          <w:b w:val="0"/>
          <w:bCs w:val="0"/>
          <w:color w:val="24332B"/>
          <w:sz w:val="32"/>
          <w:szCs w:val="32"/>
          <w:lang w:bidi="th-TH"/>
        </w:rPr>
      </w:pPr>
      <w:r w:rsidRPr="001E779E">
        <w:rPr>
          <w:b w:val="0"/>
          <w:bCs w:val="0"/>
          <w:color w:val="24332B"/>
          <w:sz w:val="32"/>
          <w:szCs w:val="32"/>
          <w:cs/>
          <w:lang w:bidi="th-TH"/>
        </w:rPr>
        <w:t xml:space="preserve">เมื่อฟอร์มตรวจสอบข้อมูลได้แล้ว ขั้นถัดไปคือการนำข้อมูลไปเก็บไว้ในรายการจริง รายการรายวิชาต้องอยู่ที่ </w:t>
      </w:r>
      <w:proofErr w:type="spellStart"/>
      <w:r w:rsidRPr="001E779E">
        <w:rPr>
          <w:b w:val="0"/>
          <w:bCs w:val="0"/>
          <w:color w:val="24332B"/>
          <w:sz w:val="32"/>
          <w:szCs w:val="32"/>
        </w:rPr>
        <w:t>CourseExplorer</w:t>
      </w:r>
      <w:proofErr w:type="spellEnd"/>
      <w:r w:rsidRPr="001E779E">
        <w:rPr>
          <w:b w:val="0"/>
          <w:bCs w:val="0"/>
          <w:color w:val="24332B"/>
          <w:sz w:val="32"/>
          <w:szCs w:val="32"/>
        </w:rPr>
        <w:t xml:space="preserve"> </w:t>
      </w:r>
      <w:r w:rsidRPr="001E779E">
        <w:rPr>
          <w:b w:val="0"/>
          <w:bCs w:val="0"/>
          <w:color w:val="24332B"/>
          <w:sz w:val="32"/>
          <w:szCs w:val="32"/>
          <w:cs/>
          <w:lang w:bidi="th-TH"/>
        </w:rPr>
        <w:t xml:space="preserve">เพราะทั้ง </w:t>
      </w:r>
      <w:proofErr w:type="spellStart"/>
      <w:r w:rsidRPr="001E779E">
        <w:rPr>
          <w:b w:val="0"/>
          <w:bCs w:val="0"/>
          <w:color w:val="24332B"/>
          <w:sz w:val="32"/>
          <w:szCs w:val="32"/>
        </w:rPr>
        <w:t>CourseForm</w:t>
      </w:r>
      <w:proofErr w:type="spellEnd"/>
      <w:r w:rsidRPr="001E779E">
        <w:rPr>
          <w:b w:val="0"/>
          <w:bCs w:val="0"/>
          <w:color w:val="24332B"/>
          <w:sz w:val="32"/>
          <w:szCs w:val="32"/>
        </w:rPr>
        <w:t xml:space="preserve"> </w:t>
      </w:r>
      <w:r w:rsidRPr="001E779E">
        <w:rPr>
          <w:b w:val="0"/>
          <w:bCs w:val="0"/>
          <w:color w:val="24332B"/>
          <w:sz w:val="32"/>
          <w:szCs w:val="32"/>
          <w:cs/>
          <w:lang w:bidi="th-TH"/>
        </w:rPr>
        <w:t xml:space="preserve">และ </w:t>
      </w:r>
      <w:proofErr w:type="spellStart"/>
      <w:r w:rsidRPr="001E779E">
        <w:rPr>
          <w:b w:val="0"/>
          <w:bCs w:val="0"/>
          <w:color w:val="24332B"/>
          <w:sz w:val="32"/>
          <w:szCs w:val="32"/>
        </w:rPr>
        <w:t>CourseCard</w:t>
      </w:r>
      <w:proofErr w:type="spellEnd"/>
      <w:r w:rsidRPr="001E779E">
        <w:rPr>
          <w:b w:val="0"/>
          <w:bCs w:val="0"/>
          <w:color w:val="24332B"/>
          <w:sz w:val="32"/>
          <w:szCs w:val="32"/>
        </w:rPr>
        <w:t xml:space="preserve"> </w:t>
      </w:r>
      <w:r w:rsidRPr="001E779E">
        <w:rPr>
          <w:b w:val="0"/>
          <w:bCs w:val="0"/>
          <w:color w:val="24332B"/>
          <w:sz w:val="32"/>
          <w:szCs w:val="32"/>
          <w:cs/>
          <w:lang w:bidi="th-TH"/>
        </w:rPr>
        <w:t>ต้องใช้ข้อมูลชุดเดียวกัน</w:t>
      </w:r>
    </w:p>
    <w:p w14:paraId="58B05EE6" w14:textId="5548D330" w:rsidR="0057613F" w:rsidRDefault="007E3FDA" w:rsidP="001E779E">
      <w:pPr>
        <w:pStyle w:val="Heading2"/>
        <w:spacing w:after="0"/>
      </w:pPr>
      <w:r>
        <w:rPr>
          <w:cs/>
          <w:lang w:bidi="th-TH"/>
        </w:rPr>
        <w:t>3.1 ย้ายรายการรายวิชามาไว้ใน State ของ Parent Component</w:t>
      </w:r>
    </w:p>
    <w:p w14:paraId="01358795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src/components/CourseExplorer.tsx · ส่วนที่ 3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5AB9348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F136D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CourseExplorerProps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initialCourses: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[];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CourseExplorer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 initialCourses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CourseExplorerProps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ชื่อ Props ที่รับข้อมูลตั้งต้นมาจาก Server Component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[courses, setCourses] = useState&lt;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[]&gt;(________);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[keyword, setKeyword]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useState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[editingId, setEditingId] = useState&lt;string |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</w:p>
        </w:tc>
      </w:tr>
    </w:tbl>
    <w:p w14:paraId="0E222FD6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972"/>
        <w:gridCol w:w="6774"/>
      </w:tblGrid>
      <w:tr w:rsidR="0057613F" w:rsidRPr="00AC5645" w14:paraId="10A4D180" w14:textId="77777777" w:rsidTr="00AC56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091EF12" w14:textId="77777777" w:rsidR="0057613F" w:rsidRPr="00AC5645" w:rsidRDefault="007E3FDA" w:rsidP="00911FEA">
            <w:pPr>
              <w:spacing w:after="0" w:line="240" w:lineRule="auto"/>
              <w:jc w:val="center"/>
            </w:pPr>
            <w:r w:rsidRPr="00AC5645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774" w:type="dxa"/>
          </w:tcPr>
          <w:p w14:paraId="098D6693" w14:textId="77777777" w:rsidR="0057613F" w:rsidRPr="00AC5645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5645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AC5645" w14:paraId="7F0FF74F" w14:textId="77777777" w:rsidTr="00AC56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E05C28A" w14:textId="77777777" w:rsidR="0057613F" w:rsidRPr="00AC5645" w:rsidRDefault="007E3FDA" w:rsidP="00911FEA">
            <w:pPr>
              <w:spacing w:after="0" w:line="240" w:lineRule="auto"/>
            </w:pPr>
            <w:r w:rsidRPr="00AC5645">
              <w:rPr>
                <w:rFonts w:ascii="Consolas" w:eastAsia="Consolas" w:hAnsi="Consolas"/>
                <w:cs/>
                <w:lang w:bidi="th-TH"/>
              </w:rPr>
              <w:t>useState(initialCourses)</w:t>
            </w:r>
          </w:p>
        </w:tc>
        <w:tc>
          <w:tcPr>
            <w:tcW w:w="6774" w:type="dxa"/>
          </w:tcPr>
          <w:p w14:paraId="5E04F3F5" w14:textId="77777777" w:rsidR="0057613F" w:rsidRPr="00AC5645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5645">
              <w:rPr>
                <w:cs/>
                <w:lang w:bidi="th-TH"/>
              </w:rPr>
              <w:t>ใช้ข้อมูลจากเซิร์ฟเวอร์เป็นค่าตั้งต้น จากนั้นรายการจะถูกจัดการที่ฝั่งเบราว์เซอร์</w:t>
            </w:r>
          </w:p>
        </w:tc>
      </w:tr>
      <w:tr w:rsidR="0057613F" w:rsidRPr="00AC5645" w14:paraId="2258C7FC" w14:textId="77777777" w:rsidTr="00AC564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28F94D3" w14:textId="77777777" w:rsidR="0057613F" w:rsidRPr="00AC5645" w:rsidRDefault="007E3FDA" w:rsidP="00911FEA">
            <w:pPr>
              <w:spacing w:after="0" w:line="240" w:lineRule="auto"/>
            </w:pPr>
            <w:r w:rsidRPr="00AC5645">
              <w:rPr>
                <w:rFonts w:ascii="Consolas" w:eastAsia="Consolas" w:hAnsi="Consolas"/>
                <w:cs/>
                <w:lang w:bidi="th-TH"/>
              </w:rPr>
              <w:t>editingId</w:t>
            </w:r>
          </w:p>
        </w:tc>
        <w:tc>
          <w:tcPr>
            <w:tcW w:w="6774" w:type="dxa"/>
          </w:tcPr>
          <w:p w14:paraId="794D378B" w14:textId="77777777" w:rsidR="0057613F" w:rsidRPr="00AC5645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5645">
              <w:rPr>
                <w:cs/>
                <w:lang w:bidi="th-TH"/>
              </w:rPr>
              <w:t>เก็บรหัสของรายวิชาที่กำลังแก้ไข ค่า null หมายถึงอยู่ในโหมดเพิ่มรายการใหม่</w:t>
            </w:r>
          </w:p>
        </w:tc>
      </w:tr>
    </w:tbl>
    <w:p w14:paraId="42FCC505" w14:textId="77777777" w:rsidR="0057613F" w:rsidRDefault="0057613F" w:rsidP="00911FEA">
      <w:pPr>
        <w:spacing w:after="0" w:line="240" w:lineRule="auto"/>
      </w:pPr>
    </w:p>
    <w:p w14:paraId="761F2CAD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3.2 เพิ่มรายวิชาใหม่</w:t>
      </w:r>
    </w:p>
    <w:p w14:paraId="2501DD37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src/components/CourseExplorer.tsx · ส่วนที่ 5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5FA3A63A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03DE7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handleCreate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(draft: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เมธอดที่สร้างรหัสสุ่มไม่ซ้ำกันในรูปแบบ UUID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newCourse: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id: crypto.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code: draft.code.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name: draft.name.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credit: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(draft.credit),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instructor: draft.instructor.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setCourses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([...courses, newCourse]);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242CDAB6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400"/>
        <w:gridCol w:w="6346"/>
      </w:tblGrid>
      <w:tr w:rsidR="0057613F" w:rsidRPr="00765F46" w14:paraId="17B60505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7CF3136" w14:textId="77777777" w:rsidR="0057613F" w:rsidRPr="00765F46" w:rsidRDefault="007E3FDA" w:rsidP="00911FEA">
            <w:pPr>
              <w:spacing w:after="0" w:line="240" w:lineRule="auto"/>
              <w:jc w:val="center"/>
            </w:pPr>
            <w:r w:rsidRPr="00765F46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346" w:type="dxa"/>
          </w:tcPr>
          <w:p w14:paraId="129FCE32" w14:textId="77777777" w:rsidR="0057613F" w:rsidRPr="00765F46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5F46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765F46" w14:paraId="0B708AB6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CEB54C7" w14:textId="77777777" w:rsidR="0057613F" w:rsidRPr="00765F46" w:rsidRDefault="007E3FDA" w:rsidP="00911FEA">
            <w:pPr>
              <w:spacing w:after="0" w:line="240" w:lineRule="auto"/>
            </w:pPr>
            <w:r w:rsidRPr="00765F46">
              <w:rPr>
                <w:rFonts w:ascii="Consolas" w:eastAsia="Consolas" w:hAnsi="Consolas"/>
                <w:cs/>
                <w:lang w:bidi="th-TH"/>
              </w:rPr>
              <w:t>[...courses, newCourse]</w:t>
            </w:r>
          </w:p>
        </w:tc>
        <w:tc>
          <w:tcPr>
            <w:tcW w:w="6346" w:type="dxa"/>
          </w:tcPr>
          <w:p w14:paraId="2B202678" w14:textId="77777777" w:rsidR="0057613F" w:rsidRPr="00765F46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5F46">
              <w:rPr>
                <w:cs/>
                <w:lang w:bidi="th-TH"/>
              </w:rPr>
              <w:t>สร้าง Array ใหม่ที่มีสมาชิกเดิมทั้งหมดแล้วต่อท้ายด้วยรายการใหม่</w:t>
            </w:r>
          </w:p>
        </w:tc>
      </w:tr>
      <w:tr w:rsidR="0057613F" w:rsidRPr="00765F46" w14:paraId="372CC1EE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78615AC" w14:textId="77777777" w:rsidR="0057613F" w:rsidRPr="00765F46" w:rsidRDefault="007E3FDA" w:rsidP="00911FEA">
            <w:pPr>
              <w:spacing w:after="0" w:line="240" w:lineRule="auto"/>
            </w:pPr>
            <w:r w:rsidRPr="00765F46">
              <w:rPr>
                <w:rFonts w:ascii="Consolas" w:eastAsia="Consolas" w:hAnsi="Consolas"/>
                <w:cs/>
                <w:lang w:bidi="th-TH"/>
              </w:rPr>
              <w:t>Number(draft.credit)</w:t>
            </w:r>
          </w:p>
        </w:tc>
        <w:tc>
          <w:tcPr>
            <w:tcW w:w="6346" w:type="dxa"/>
          </w:tcPr>
          <w:p w14:paraId="6DFA521B" w14:textId="77777777" w:rsidR="0057613F" w:rsidRPr="00765F46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F46">
              <w:rPr>
                <w:cs/>
                <w:lang w:bidi="th-TH"/>
              </w:rPr>
              <w:t>แปลงหน่วยกิตเป็นตัวเลขก่อนบันทึก เพราะ Course กำหนดชนิดไว้เป็น number</w:t>
            </w:r>
          </w:p>
        </w:tc>
      </w:tr>
    </w:tbl>
    <w:p w14:paraId="0B91D168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lastRenderedPageBreak/>
        <w:t>3.3 ลบรายวิชา</w:t>
      </w:r>
    </w:p>
    <w:p w14:paraId="741B3535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src/components/CourseExplorer.tsx · ส่วนที่ 5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53A51639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D51575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handleDelete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(id: string)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เมธอดของ Array ที่คืนเฉพาะสมาชิกที่ผ่านเงื่อนไข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setCourses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(courses.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((course) =&gt; course.id !== id));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7F52780C" w14:textId="77777777" w:rsidR="0057613F" w:rsidRDefault="0057613F" w:rsidP="00911FEA">
      <w:pPr>
        <w:spacing w:after="0" w:line="240" w:lineRule="auto"/>
      </w:pPr>
    </w:p>
    <w:p w14:paraId="19D4616B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3.4 แก้ไขรายวิชา</w:t>
      </w:r>
    </w:p>
    <w:p w14:paraId="03A9FF7F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src/components/CourseExplorer.tsx · ส่วนที่ 5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4C54F3C9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BB5267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handleUpdate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(id: string, draft: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setCourses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courses.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map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((course) =&gt;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course.id === 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?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...course,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code: draft.code.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name: draft.name.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credit: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(draft.credit),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instructor: draft.instructor.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: 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)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setEditingId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721952F6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900"/>
        <w:gridCol w:w="6846"/>
      </w:tblGrid>
      <w:tr w:rsidR="0057613F" w:rsidRPr="00861804" w14:paraId="05EA1E7A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5090AB9D" w14:textId="77777777" w:rsidR="0057613F" w:rsidRPr="00861804" w:rsidRDefault="007E3FDA" w:rsidP="00911FEA">
            <w:pPr>
              <w:spacing w:after="0" w:line="240" w:lineRule="auto"/>
              <w:jc w:val="center"/>
            </w:pPr>
            <w:r w:rsidRPr="00861804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846" w:type="dxa"/>
          </w:tcPr>
          <w:p w14:paraId="591496CD" w14:textId="77777777" w:rsidR="0057613F" w:rsidRPr="00861804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1804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861804" w14:paraId="71C5437C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19FE64C" w14:textId="77777777" w:rsidR="0057613F" w:rsidRPr="00861804" w:rsidRDefault="007E3FDA" w:rsidP="00911FEA">
            <w:pPr>
              <w:spacing w:after="0" w:line="240" w:lineRule="auto"/>
            </w:pPr>
            <w:r w:rsidRPr="00861804">
              <w:rPr>
                <w:rFonts w:ascii="Consolas" w:eastAsia="Consolas" w:hAnsi="Consolas"/>
                <w:cs/>
                <w:lang w:bidi="th-TH"/>
              </w:rPr>
              <w:t>courses.map(...)</w:t>
            </w:r>
          </w:p>
        </w:tc>
        <w:tc>
          <w:tcPr>
            <w:tcW w:w="6846" w:type="dxa"/>
          </w:tcPr>
          <w:p w14:paraId="6E529905" w14:textId="77777777" w:rsidR="0057613F" w:rsidRPr="00861804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1804">
              <w:rPr>
                <w:cs/>
                <w:lang w:bidi="th-TH"/>
              </w:rPr>
              <w:t>สร้าง Array ใหม่ที่มีจำนวนสมาชิกเท่าเดิม แต่แทนที่เฉพาะรายการที่รหัสตรงกัน</w:t>
            </w:r>
          </w:p>
        </w:tc>
      </w:tr>
      <w:tr w:rsidR="0057613F" w:rsidRPr="00861804" w14:paraId="6CE9A664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7BADC37" w14:textId="77777777" w:rsidR="0057613F" w:rsidRPr="00861804" w:rsidRDefault="007E3FDA" w:rsidP="00911FEA">
            <w:pPr>
              <w:spacing w:after="0" w:line="240" w:lineRule="auto"/>
            </w:pPr>
            <w:r w:rsidRPr="00861804">
              <w:rPr>
                <w:rFonts w:ascii="Consolas" w:eastAsia="Consolas" w:hAnsi="Consolas"/>
                <w:cs/>
                <w:lang w:bidi="th-TH"/>
              </w:rPr>
              <w:t>{ ...course, ... }</w:t>
            </w:r>
          </w:p>
        </w:tc>
        <w:tc>
          <w:tcPr>
            <w:tcW w:w="6846" w:type="dxa"/>
          </w:tcPr>
          <w:p w14:paraId="169F00AD" w14:textId="77777777" w:rsidR="0057613F" w:rsidRPr="00861804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804">
              <w:rPr>
                <w:cs/>
                <w:lang w:bidi="th-TH"/>
              </w:rPr>
              <w:t>คัดลอกฟิลด์เดิมของรายการนั้นแล้วเขียนทับด้วยค่าที่แก้ไข</w:t>
            </w:r>
          </w:p>
        </w:tc>
      </w:tr>
      <w:tr w:rsidR="0057613F" w:rsidRPr="00861804" w14:paraId="0F8F7585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5AA13759" w14:textId="77777777" w:rsidR="0057613F" w:rsidRPr="00861804" w:rsidRDefault="007E3FDA" w:rsidP="00911FEA">
            <w:pPr>
              <w:spacing w:after="0" w:line="240" w:lineRule="auto"/>
            </w:pPr>
            <w:r w:rsidRPr="00861804">
              <w:rPr>
                <w:rFonts w:ascii="Consolas" w:eastAsia="Consolas" w:hAnsi="Consolas"/>
                <w:cs/>
                <w:lang w:bidi="th-TH"/>
              </w:rPr>
              <w:t>: course</w:t>
            </w:r>
          </w:p>
        </w:tc>
        <w:tc>
          <w:tcPr>
            <w:tcW w:w="6846" w:type="dxa"/>
          </w:tcPr>
          <w:p w14:paraId="75D53642" w14:textId="77777777" w:rsidR="0057613F" w:rsidRPr="00861804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1804">
              <w:rPr>
                <w:cs/>
                <w:lang w:bidi="th-TH"/>
              </w:rPr>
              <w:t>รายการที่รหัสไม่ตรงกันถูกส่งกลับตามเดิมโดยไม่เปลี่ยนแปลง</w:t>
            </w:r>
          </w:p>
        </w:tc>
      </w:tr>
      <w:tr w:rsidR="0057613F" w:rsidRPr="00861804" w14:paraId="0837C43C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D9C263E" w14:textId="77777777" w:rsidR="0057613F" w:rsidRPr="00861804" w:rsidRDefault="007E3FDA" w:rsidP="00911FEA">
            <w:pPr>
              <w:spacing w:after="0" w:line="240" w:lineRule="auto"/>
            </w:pPr>
            <w:r w:rsidRPr="00861804">
              <w:rPr>
                <w:rFonts w:ascii="Consolas" w:eastAsia="Consolas" w:hAnsi="Consolas"/>
                <w:cs/>
                <w:lang w:bidi="th-TH"/>
              </w:rPr>
              <w:t>setEditingId(null)</w:t>
            </w:r>
          </w:p>
        </w:tc>
        <w:tc>
          <w:tcPr>
            <w:tcW w:w="6846" w:type="dxa"/>
          </w:tcPr>
          <w:p w14:paraId="3A73D178" w14:textId="77777777" w:rsidR="0057613F" w:rsidRPr="00861804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804">
              <w:rPr>
                <w:cs/>
                <w:lang w:bidi="th-TH"/>
              </w:rPr>
              <w:t>ปิดโหมดแก้ไขเมื่อบันทึกเสร็จ ฟอร์มจะกลับสู่โหมดเพิ่มรายการใหม่</w:t>
            </w:r>
          </w:p>
        </w:tc>
      </w:tr>
    </w:tbl>
    <w:p w14:paraId="5E6FEAE4" w14:textId="77777777" w:rsidR="0057613F" w:rsidRDefault="0057613F" w:rsidP="00911FEA">
      <w:pPr>
        <w:spacing w:after="0" w:line="240" w:lineRule="auto"/>
      </w:pPr>
    </w:p>
    <w:p w14:paraId="06931668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3.5 รวมการเพิ่มและการแก้ไขไว้ที่ Callback เดียว</w:t>
      </w:r>
    </w:p>
    <w:p w14:paraId="53CF44A2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src/components/CourseExplorer.tsx · ส่วนที่ 5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0BCCBF86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8E52D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handleSave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(draft: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(editingId ===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handleCreate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(draft);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handleUpdate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(editingId, draft);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editingCourse = courses.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find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((course) =&gt; course.id === editingId);</w:t>
            </w:r>
          </w:p>
        </w:tc>
      </w:tr>
    </w:tbl>
    <w:p w14:paraId="48DC38CB" w14:textId="77777777" w:rsidR="0057613F" w:rsidRDefault="0057613F" w:rsidP="00911FEA">
      <w:pPr>
        <w:spacing w:after="0" w:line="240" w:lineRule="auto"/>
      </w:pPr>
    </w:p>
    <w:p w14:paraId="437B97AA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3.6 ปรับ CourseForm ให้รับ Props จาก Parent Component</w:t>
      </w:r>
    </w:p>
    <w:p w14:paraId="77763F61" w14:textId="77777777" w:rsidR="0057613F" w:rsidRDefault="007E3FDA" w:rsidP="00911FEA">
      <w:pPr>
        <w:spacing w:after="0" w:line="240" w:lineRule="auto"/>
        <w:jc w:val="thaiDistribute"/>
      </w:pPr>
      <w:r>
        <w:rPr>
          <w:cs/>
          <w:lang w:bidi="th-TH"/>
        </w:rPr>
        <w:t>CourseForm ในส่วนที่ 1 และ 2 ยังทำงานตามลำพัง ขั้นนี้จึงเพิ่ม Props เพื่อรับรายวิชาที่กำลังแก้ไข และส่งผลลัพธ์กลับผ่าน Callback</w:t>
      </w:r>
    </w:p>
    <w:p w14:paraId="0E6A584A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1 ถึง 3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76C4DA01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C9BF83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"@/types/course"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CourseFormProps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initialCourse?: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onSave: (draft: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) =&gt;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onCancel: () =&gt;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toDraft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(course?: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):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(!course)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emptyDraft;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code: course.code,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name: course.name,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credit: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String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(course.credit),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instructor: course.instructor,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CourseForm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 initialCourse, onSave, onCancel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CourseFormProps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[draft, setDraft] = useState&lt;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toDraft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(initialCourse));</w:t>
            </w:r>
          </w:p>
        </w:tc>
      </w:tr>
    </w:tbl>
    <w:p w14:paraId="78EC5B43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400"/>
        <w:gridCol w:w="6346"/>
      </w:tblGrid>
      <w:tr w:rsidR="0057613F" w:rsidRPr="00C1746C" w14:paraId="0883CF7F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E75FFC5" w14:textId="77777777" w:rsidR="0057613F" w:rsidRPr="00C1746C" w:rsidRDefault="007E3FDA" w:rsidP="00911FEA">
            <w:pPr>
              <w:spacing w:after="0" w:line="240" w:lineRule="auto"/>
              <w:jc w:val="center"/>
            </w:pPr>
            <w:r w:rsidRPr="00C1746C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346" w:type="dxa"/>
          </w:tcPr>
          <w:p w14:paraId="2FE1E7BB" w14:textId="77777777" w:rsidR="0057613F" w:rsidRPr="00C1746C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746C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C1746C" w14:paraId="30249E3E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3BBF774" w14:textId="77777777" w:rsidR="0057613F" w:rsidRPr="00C1746C" w:rsidRDefault="007E3FDA" w:rsidP="00911FEA">
            <w:pPr>
              <w:spacing w:after="0" w:line="240" w:lineRule="auto"/>
            </w:pPr>
            <w:r w:rsidRPr="00C1746C">
              <w:rPr>
                <w:rFonts w:ascii="Consolas" w:eastAsia="Consolas" w:hAnsi="Consolas"/>
                <w:cs/>
                <w:lang w:bidi="th-TH"/>
              </w:rPr>
              <w:t>initialCourse?: Course</w:t>
            </w:r>
          </w:p>
        </w:tc>
        <w:tc>
          <w:tcPr>
            <w:tcW w:w="6346" w:type="dxa"/>
          </w:tcPr>
          <w:p w14:paraId="1D10FF73" w14:textId="77777777" w:rsidR="0057613F" w:rsidRPr="00C1746C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46C">
              <w:rPr>
                <w:cs/>
                <w:lang w:bidi="th-TH"/>
              </w:rPr>
              <w:t>เครื่องหมายคำถามหมายถึงเป็น Props ที่ไม่บังคับ ไม่ส่งมาคือโหมดเพิ่มรายการใหม่</w:t>
            </w:r>
          </w:p>
        </w:tc>
      </w:tr>
      <w:tr w:rsidR="0057613F" w:rsidRPr="00C1746C" w14:paraId="006BFF51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7D78499" w14:textId="77777777" w:rsidR="0057613F" w:rsidRPr="00C1746C" w:rsidRDefault="007E3FDA" w:rsidP="00911FEA">
            <w:pPr>
              <w:spacing w:after="0" w:line="240" w:lineRule="auto"/>
            </w:pPr>
            <w:r w:rsidRPr="00C1746C">
              <w:rPr>
                <w:rFonts w:ascii="Consolas" w:eastAsia="Consolas" w:hAnsi="Consolas"/>
                <w:cs/>
                <w:lang w:bidi="th-TH"/>
              </w:rPr>
              <w:t>toDraft</w:t>
            </w:r>
          </w:p>
        </w:tc>
        <w:tc>
          <w:tcPr>
            <w:tcW w:w="6346" w:type="dxa"/>
          </w:tcPr>
          <w:p w14:paraId="72068D6A" w14:textId="77777777" w:rsidR="0057613F" w:rsidRPr="00C1746C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46C">
              <w:rPr>
                <w:cs/>
                <w:lang w:bidi="th-TH"/>
              </w:rPr>
              <w:t>แปลง Course เป็น CourseDraft เพื่อนำค่าเดิมกลับเข้าฟอร์ม</w:t>
            </w:r>
          </w:p>
        </w:tc>
      </w:tr>
      <w:tr w:rsidR="0057613F" w:rsidRPr="00C1746C" w14:paraId="4AF744C5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A2E77CE" w14:textId="77777777" w:rsidR="0057613F" w:rsidRPr="00C1746C" w:rsidRDefault="007E3FDA" w:rsidP="00911FEA">
            <w:pPr>
              <w:spacing w:after="0" w:line="240" w:lineRule="auto"/>
            </w:pPr>
            <w:r w:rsidRPr="00C1746C">
              <w:rPr>
                <w:rFonts w:ascii="Consolas" w:eastAsia="Consolas" w:hAnsi="Consolas"/>
                <w:cs/>
                <w:lang w:bidi="th-TH"/>
              </w:rPr>
              <w:t>String(course.credit)</w:t>
            </w:r>
          </w:p>
        </w:tc>
        <w:tc>
          <w:tcPr>
            <w:tcW w:w="6346" w:type="dxa"/>
          </w:tcPr>
          <w:p w14:paraId="73B6E836" w14:textId="77777777" w:rsidR="0057613F" w:rsidRPr="00C1746C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46C">
              <w:rPr>
                <w:cs/>
                <w:lang w:bidi="th-TH"/>
              </w:rPr>
              <w:t>แปลงหน่วยกิตกลับเป็นข้อความ เพราะทุกฟิลด์ของ CourseDraft เป็น string</w:t>
            </w:r>
          </w:p>
        </w:tc>
      </w:tr>
      <w:tr w:rsidR="0057613F" w:rsidRPr="00C1746C" w14:paraId="3B571181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B161BA7" w14:textId="77777777" w:rsidR="0057613F" w:rsidRPr="00C1746C" w:rsidRDefault="007E3FDA" w:rsidP="00911FEA">
            <w:pPr>
              <w:spacing w:after="0" w:line="240" w:lineRule="auto"/>
            </w:pPr>
            <w:r w:rsidRPr="00C1746C">
              <w:rPr>
                <w:rFonts w:ascii="Consolas" w:eastAsia="Consolas" w:hAnsi="Consolas"/>
                <w:cs/>
                <w:lang w:bidi="th-TH"/>
              </w:rPr>
              <w:t>onSave: (draft: CourseDraft) =&gt; void</w:t>
            </w:r>
          </w:p>
        </w:tc>
        <w:tc>
          <w:tcPr>
            <w:tcW w:w="6346" w:type="dxa"/>
          </w:tcPr>
          <w:p w14:paraId="6A2F803A" w14:textId="77777777" w:rsidR="0057613F" w:rsidRPr="00C1746C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46C">
              <w:rPr>
                <w:cs/>
                <w:lang w:bidi="th-TH"/>
              </w:rPr>
              <w:t>Type ของ Callback ที่ระบุว่าจะส่งข้อมูลชนิดใดกลับไปให้ Parent Component</w:t>
            </w:r>
          </w:p>
        </w:tc>
      </w:tr>
    </w:tbl>
    <w:p w14:paraId="164752F0" w14:textId="77777777" w:rsidR="0057613F" w:rsidRDefault="0057613F" w:rsidP="00911FEA">
      <w:pPr>
        <w:spacing w:after="0" w:line="240" w:lineRule="auto"/>
      </w:pPr>
    </w:p>
    <w:p w14:paraId="49458931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5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08B1FE65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AD0BFF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Object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keys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(nextErrors).length &gt;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br/>
              <w:t>onSave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(draft);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br/>
              <w:t>setDraft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(emptyDraft);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br/>
              <w:t>setErrors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({});</w:t>
            </w:r>
          </w:p>
        </w:tc>
      </w:tr>
    </w:tbl>
    <w:p w14:paraId="2F792A7B" w14:textId="77777777" w:rsidR="0057613F" w:rsidRDefault="0057613F" w:rsidP="00911FEA">
      <w:pPr>
        <w:spacing w:after="0" w:line="240" w:lineRule="auto"/>
      </w:pPr>
    </w:p>
    <w:p w14:paraId="565F7697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src/components/CourseForm.tsx · ส่วนที่ 6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12ED372C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56AC1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"submit"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บันทึก&lt;/button&gt;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{initialCourse ?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onClick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={onCancel}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ยกเลิก&lt;/button&gt;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) 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</w:p>
        </w:tc>
      </w:tr>
    </w:tbl>
    <w:p w14:paraId="316A4A48" w14:textId="77777777" w:rsidR="0057613F" w:rsidRDefault="0057613F" w:rsidP="00911FEA">
      <w:pPr>
        <w:spacing w:after="0" w:line="240" w:lineRule="auto"/>
      </w:pPr>
    </w:p>
    <w:p w14:paraId="55B087F1" w14:textId="77777777" w:rsidR="0057613F" w:rsidRDefault="007E3FDA" w:rsidP="00911FEA">
      <w:pPr>
        <w:spacing w:after="0" w:line="240" w:lineRule="auto"/>
      </w:pPr>
      <w:r>
        <w:rPr>
          <w:cs/>
          <w:lang w:bidi="th-TH"/>
        </w:rPr>
        <w:t>หมายเหตุ ปุ่มยกเลิกปรากฏเฉพาะขณะอยู่ในโหมดแก้ไข จึงใช้ initialCourse เป็นเงื่อนไข</w:t>
      </w:r>
    </w:p>
    <w:p w14:paraId="705C15F2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3.7 ส่ง Props และ Callback ลงไปยัง Child Component</w:t>
      </w:r>
    </w:p>
    <w:p w14:paraId="17C2C640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src/components/CourseExplorer.tsx · ส่วนที่ 6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6F140C58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3C36EE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&lt;CourseForm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key={editingId ??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"new"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initialCourse={editingCourse}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onSave={handleSave}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onCancel={() =&gt;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setEditingId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{visibleCourses.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map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((course) =&gt; (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ฟิลด์ที่ไม่ซ้ำกันซึ่งใช้เป็นค่า key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&lt;CourseCard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key={course.________}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course={course}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onEdit={() =&gt;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setEditingId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(course.id)}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onDelete={() =&gt;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handleDelete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(course.id)}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))}</w:t>
            </w:r>
          </w:p>
        </w:tc>
      </w:tr>
    </w:tbl>
    <w:p w14:paraId="6F2A7B89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400"/>
        <w:gridCol w:w="6346"/>
      </w:tblGrid>
      <w:tr w:rsidR="0057613F" w:rsidRPr="00534B36" w14:paraId="69E41534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BD22271" w14:textId="77777777" w:rsidR="0057613F" w:rsidRPr="00534B36" w:rsidRDefault="007E3FDA" w:rsidP="00911FEA">
            <w:pPr>
              <w:spacing w:after="0" w:line="240" w:lineRule="auto"/>
              <w:jc w:val="center"/>
            </w:pPr>
            <w:r w:rsidRPr="00534B36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346" w:type="dxa"/>
          </w:tcPr>
          <w:p w14:paraId="578023A3" w14:textId="77777777" w:rsidR="0057613F" w:rsidRPr="00534B36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4B36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534B36" w14:paraId="0EC2F088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E0E68CB" w14:textId="77777777" w:rsidR="0057613F" w:rsidRPr="00534B36" w:rsidRDefault="007E3FDA" w:rsidP="00911FEA">
            <w:pPr>
              <w:spacing w:after="0" w:line="240" w:lineRule="auto"/>
            </w:pPr>
            <w:r w:rsidRPr="00534B36">
              <w:rPr>
                <w:rFonts w:ascii="Consolas" w:eastAsia="Consolas" w:hAnsi="Consolas"/>
                <w:cs/>
                <w:lang w:bidi="th-TH"/>
              </w:rPr>
              <w:t>key={editingId ?? "new"}</w:t>
            </w:r>
          </w:p>
        </w:tc>
        <w:tc>
          <w:tcPr>
            <w:tcW w:w="6346" w:type="dxa"/>
          </w:tcPr>
          <w:p w14:paraId="39D72C15" w14:textId="77777777" w:rsidR="0057613F" w:rsidRPr="00534B36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B36">
              <w:rPr>
                <w:cs/>
                <w:lang w:bidi="th-TH"/>
              </w:rPr>
              <w:t>เมื่อค่า key เปลี่ยน React จะสร้าง CourseForm ขึ้นใหม่ ค่าในฟอร์มจึงตรงกับรายการที่เลือก</w:t>
            </w:r>
          </w:p>
        </w:tc>
      </w:tr>
      <w:tr w:rsidR="0057613F" w:rsidRPr="00534B36" w14:paraId="76D42756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7924F25" w14:textId="77777777" w:rsidR="0057613F" w:rsidRPr="00534B36" w:rsidRDefault="007E3FDA" w:rsidP="00911FEA">
            <w:pPr>
              <w:spacing w:after="0" w:line="240" w:lineRule="auto"/>
            </w:pPr>
            <w:r w:rsidRPr="00534B36">
              <w:rPr>
                <w:rFonts w:ascii="Consolas" w:eastAsia="Consolas" w:hAnsi="Consolas"/>
                <w:cs/>
                <w:lang w:bidi="th-TH"/>
              </w:rPr>
              <w:t>??</w:t>
            </w:r>
          </w:p>
        </w:tc>
        <w:tc>
          <w:tcPr>
            <w:tcW w:w="6346" w:type="dxa"/>
          </w:tcPr>
          <w:p w14:paraId="72F3320E" w14:textId="77777777" w:rsidR="0057613F" w:rsidRPr="00534B36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4B36">
              <w:rPr>
                <w:cs/>
                <w:lang w:bidi="th-TH"/>
              </w:rPr>
              <w:t>Nullish Coalescing ใช้ค่าทางขวาเมื่อค่าทางซ้ายเป็น null หรือ undefined</w:t>
            </w:r>
          </w:p>
        </w:tc>
      </w:tr>
      <w:tr w:rsidR="0057613F" w:rsidRPr="00534B36" w14:paraId="1CB46049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3F60FCB" w14:textId="77777777" w:rsidR="0057613F" w:rsidRPr="00534B36" w:rsidRDefault="007E3FDA" w:rsidP="00911FEA">
            <w:pPr>
              <w:spacing w:after="0" w:line="240" w:lineRule="auto"/>
            </w:pPr>
            <w:r w:rsidRPr="00534B36">
              <w:rPr>
                <w:rFonts w:ascii="Consolas" w:eastAsia="Consolas" w:hAnsi="Consolas"/>
                <w:cs/>
                <w:lang w:bidi="th-TH"/>
              </w:rPr>
              <w:t>onEdit={() =&gt; setEditingId(course.id)}</w:t>
            </w:r>
          </w:p>
        </w:tc>
        <w:tc>
          <w:tcPr>
            <w:tcW w:w="6346" w:type="dxa"/>
          </w:tcPr>
          <w:p w14:paraId="51C8BAD5" w14:textId="77777777" w:rsidR="0057613F" w:rsidRPr="00534B36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B36">
              <w:rPr>
                <w:cs/>
                <w:lang w:bidi="th-TH"/>
              </w:rPr>
              <w:t>ส่งฟังก์ชันที่ผูกรหัสของรายการนั้นไว้แล้ว Child Component จึงเรียกได้โดยไม่ต้องทราบรหัส</w:t>
            </w:r>
          </w:p>
        </w:tc>
      </w:tr>
    </w:tbl>
    <w:p w14:paraId="4EDEA15E" w14:textId="77777777" w:rsidR="0057613F" w:rsidRDefault="0057613F" w:rsidP="00911FEA">
      <w:pPr>
        <w:spacing w:after="0" w:line="240" w:lineRule="auto"/>
      </w:pPr>
    </w:p>
    <w:p w14:paraId="4DE16C9D" w14:textId="77777777" w:rsidR="0057613F" w:rsidRDefault="007E3FDA" w:rsidP="00911FEA">
      <w:pPr>
        <w:pStyle w:val="Checkpoint"/>
        <w:spacing w:before="0" w:after="0"/>
      </w:pPr>
      <w:r>
        <w:rPr>
          <w:cs/>
          <w:lang w:bidi="th-TH"/>
        </w:rPr>
        <w:t>กิจกรรม 3.7 ทดสอบการเพิ่ม ลบ และแก้ไข</w:t>
      </w:r>
    </w:p>
    <w:p w14:paraId="5C10983A" w14:textId="77777777" w:rsidR="0057613F" w:rsidRDefault="007E3FDA" w:rsidP="00B673E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เพิ่มรายวิชาใหม่หนึ่งรายการ สังเกตว่ารายการปรากฏต่อท้ายและฟอร์มถูกล้าง</w:t>
      </w:r>
    </w:p>
    <w:p w14:paraId="03ACD712" w14:textId="77777777" w:rsidR="0057613F" w:rsidRDefault="007E3FDA" w:rsidP="00B673E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คลิกปุ่มแก้ไขที่รายการที่เพิ่งเพิ่ม สังเกตว่าค่าเดิมปรากฏในฟอร์มครบทุกช่อง</w:t>
      </w:r>
    </w:p>
    <w:p w14:paraId="18C37388" w14:textId="77777777" w:rsidR="0057613F" w:rsidRDefault="007E3FDA" w:rsidP="00B673E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แก้ไขชื่อวิชาแล้วบันทึก สังเกตว่ารายการอื่นไม่เปลี่ยนแปลง</w:t>
      </w:r>
    </w:p>
    <w:p w14:paraId="1D33DF68" w14:textId="77777777" w:rsidR="0057613F" w:rsidRDefault="007E3FDA" w:rsidP="00B673E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คลิกปุ่มแก้ไขแล้วคลิกปุ่มยกเลิก สังเกตว่าฟอร์มกลับสู่โหมดเพิ่มรายการใหม่</w:t>
      </w:r>
    </w:p>
    <w:p w14:paraId="6A0E58B1" w14:textId="77777777" w:rsidR="0057613F" w:rsidRDefault="007E3FDA" w:rsidP="00B673E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ลบรายการหนึ่งรายการ แล้วพิมพ์คำค้นเพิ่ม สังเกตว่าการค้นหายังทำงานร่วมกับรายการที่เหลือ</w:t>
      </w:r>
    </w:p>
    <w:p w14:paraId="7DE81A51" w14:textId="77777777" w:rsidR="00B673E0" w:rsidRDefault="00B673E0" w:rsidP="00911FEA">
      <w:pPr>
        <w:pStyle w:val="Checkpoint"/>
        <w:spacing w:before="0" w:after="0"/>
        <w:rPr>
          <w:lang w:bidi="th-TH"/>
        </w:rPr>
      </w:pPr>
    </w:p>
    <w:p w14:paraId="436D7C2E" w14:textId="27D3A831" w:rsidR="0057613F" w:rsidRDefault="007E3FDA" w:rsidP="00911FEA">
      <w:pPr>
        <w:pStyle w:val="Checkpoint"/>
        <w:spacing w:before="0" w:after="0"/>
      </w:pPr>
      <w:r>
        <w:rPr>
          <w:cs/>
          <w:lang w:bidi="th-TH"/>
        </w:rPr>
        <w:t>กิจกรรม 3.8 เขียนส่วนแสดงผลของ CourseForm ด้วยตนเอง</w:t>
      </w:r>
    </w:p>
    <w:p w14:paraId="5A41D08B" w14:textId="77777777" w:rsidR="0057613F" w:rsidRDefault="007E3FDA" w:rsidP="00911FEA">
      <w:pPr>
        <w:spacing w:after="0" w:line="240" w:lineRule="auto"/>
        <w:jc w:val="thaiDistribute"/>
      </w:pPr>
      <w:r>
        <w:rPr>
          <w:cs/>
          <w:lang w:bidi="th-TH"/>
        </w:rPr>
        <w:t>นำหัวข้อ 1.5 และ 2.3 มาประกอบเข้าด้วยกัน โดยเขียนส่วน return ของ CourseForm ให้ครบทุกฟิลด์ พร้อมข้อความแจ้งเตือนของแต่ละฟิลด์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5"/>
      </w:tblGrid>
      <w:tr w:rsidR="0057613F" w14:paraId="1C3AC5D6" w14:textId="77777777">
        <w:trPr>
          <w:trHeight w:val="2835"/>
        </w:trPr>
        <w:tc>
          <w:tcPr>
            <w:tcW w:w="9735" w:type="dxa"/>
          </w:tcPr>
          <w:p w14:paraId="29EA4A8D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// src/components/CourseForm.tsx  ส่วนที่ 6 ของแผนผังโครง</w:t>
            </w:r>
          </w:p>
        </w:tc>
      </w:tr>
      <w:tr w:rsidR="0057613F" w14:paraId="2AECB455" w14:textId="77777777">
        <w:trPr>
          <w:trHeight w:val="2835"/>
        </w:trPr>
        <w:tc>
          <w:tcPr>
            <w:tcW w:w="9735" w:type="dxa"/>
          </w:tcPr>
          <w:p w14:paraId="15C46894" w14:textId="77777777" w:rsidR="0057613F" w:rsidRDefault="0057613F" w:rsidP="00911FEA">
            <w:pPr>
              <w:spacing w:after="0" w:line="240" w:lineRule="auto"/>
            </w:pPr>
          </w:p>
        </w:tc>
      </w:tr>
    </w:tbl>
    <w:p w14:paraId="55CEEE0E" w14:textId="77777777" w:rsidR="0057613F" w:rsidRDefault="0057613F" w:rsidP="00911FEA">
      <w:pPr>
        <w:spacing w:after="0" w:line="240" w:lineRule="auto"/>
      </w:pPr>
    </w:p>
    <w:p w14:paraId="5876F4B0" w14:textId="77777777" w:rsidR="00B673E0" w:rsidRDefault="00B673E0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7E8F6C5E" w14:textId="1ADAD701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ส่วนที่ 4 Dynamic Route หน้ารายละเอียดรายวิชา</w:t>
      </w:r>
    </w:p>
    <w:p w14:paraId="5F3D57D2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4.1 โครงสร้างโฟลเดอร์ของ Dynamic Route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0800D98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5EEEED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src/app/courses/page.tsx           -&gt;  /courses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src/app/courses/[id]/page.tsx      -&gt;  /courses/CS101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                          /courses/CS201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                          /courses/&lt;ค่าใดก็ได้&gt;</w:t>
            </w:r>
          </w:p>
        </w:tc>
      </w:tr>
    </w:tbl>
    <w:p w14:paraId="23A70629" w14:textId="77777777" w:rsidR="0057613F" w:rsidRDefault="0057613F" w:rsidP="00911FEA">
      <w:pPr>
        <w:spacing w:after="0" w:line="240" w:lineRule="auto"/>
      </w:pPr>
    </w:p>
    <w:p w14:paraId="59A42A1C" w14:textId="77777777" w:rsidR="0057613F" w:rsidRDefault="007E3FDA" w:rsidP="00911FEA">
      <w:pPr>
        <w:spacing w:after="0" w:line="240" w:lineRule="auto"/>
        <w:jc w:val="thaiDistribute"/>
      </w:pPr>
      <w:r>
        <w:rPr>
          <w:cs/>
          <w:lang w:bidi="th-TH"/>
        </w:rPr>
        <w:t>ชื่อโฟลเดอร์ในวงเล็บเหลี่ยมคือ Dynamic Segment ค่าที่ผู้ใช้ระบุใน URL จะถูกส่งเข้ามาให้หน้าดังกล่าวผ่าน params โดยใช้ชื่อโฟลเดอร์เป็นชื่อคีย์</w:t>
      </w:r>
    </w:p>
    <w:p w14:paraId="09F05E80" w14:textId="77777777" w:rsidR="0057613F" w:rsidRDefault="007E3FDA" w:rsidP="007A706A">
      <w:pPr>
        <w:pStyle w:val="Heading2"/>
        <w:spacing w:after="0"/>
      </w:pPr>
      <w:r>
        <w:rPr>
          <w:cs/>
          <w:lang w:bidi="th-TH"/>
        </w:rPr>
        <w:t>4.2 อ่านค่าพารามิเตอร์จาก params</w:t>
      </w:r>
    </w:p>
    <w:p w14:paraId="6565FE4F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src/app/courses/[id]/page.tsx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0ADF0645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A042E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courses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"@/data/courses"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CoursePageProps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params: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Promise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&lt;{ id: string }&gt;;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CoursePage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params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CoursePageProps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id } =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params;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เมธอดของ Array ที่คืนสมาชิกตัวแรกที่ผ่านเงื่อนไข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course = courses.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((item) =&gt; item.id === id);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{course?.name}&lt;/h1&gt;;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29004954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400"/>
        <w:gridCol w:w="6346"/>
      </w:tblGrid>
      <w:tr w:rsidR="0057613F" w:rsidRPr="007A706A" w14:paraId="50B21BBC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B09E134" w14:textId="77777777" w:rsidR="0057613F" w:rsidRPr="007A706A" w:rsidRDefault="007E3FDA" w:rsidP="00911FEA">
            <w:pPr>
              <w:spacing w:after="0" w:line="240" w:lineRule="auto"/>
              <w:jc w:val="center"/>
            </w:pPr>
            <w:r w:rsidRPr="007A706A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346" w:type="dxa"/>
          </w:tcPr>
          <w:p w14:paraId="15113886" w14:textId="77777777" w:rsidR="0057613F" w:rsidRPr="007A706A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706A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7A706A" w14:paraId="3128A06B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BDED7D5" w14:textId="77777777" w:rsidR="0057613F" w:rsidRPr="007A706A" w:rsidRDefault="007E3FDA" w:rsidP="00911FEA">
            <w:pPr>
              <w:spacing w:after="0" w:line="240" w:lineRule="auto"/>
            </w:pPr>
            <w:r w:rsidRPr="007A706A">
              <w:rPr>
                <w:rFonts w:ascii="Consolas" w:eastAsia="Consolas" w:hAnsi="Consolas"/>
                <w:cs/>
                <w:lang w:bidi="th-TH"/>
              </w:rPr>
              <w:t>params: Promise&lt;{ id: string }&gt;</w:t>
            </w:r>
          </w:p>
        </w:tc>
        <w:tc>
          <w:tcPr>
            <w:tcW w:w="6346" w:type="dxa"/>
          </w:tcPr>
          <w:p w14:paraId="0F0AECBC" w14:textId="77777777" w:rsidR="0057613F" w:rsidRPr="007A70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706A">
              <w:rPr>
                <w:cs/>
                <w:lang w:bidi="th-TH"/>
              </w:rPr>
              <w:t>ตั้งแต่ Next.js เวอร์ชัน 15 เป็นต้นไป params เป็น Promise จึงต้องประกาศ Type ในรูปแบบนี้</w:t>
            </w:r>
          </w:p>
        </w:tc>
      </w:tr>
      <w:tr w:rsidR="0057613F" w:rsidRPr="007A706A" w14:paraId="7E58631C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E9F0494" w14:textId="77777777" w:rsidR="0057613F" w:rsidRPr="007A706A" w:rsidRDefault="007E3FDA" w:rsidP="00911FEA">
            <w:pPr>
              <w:spacing w:after="0" w:line="240" w:lineRule="auto"/>
            </w:pPr>
            <w:r w:rsidRPr="007A706A">
              <w:rPr>
                <w:rFonts w:ascii="Consolas" w:eastAsia="Consolas" w:hAnsi="Consolas"/>
                <w:cs/>
                <w:lang w:bidi="th-TH"/>
              </w:rPr>
              <w:t>async function</w:t>
            </w:r>
          </w:p>
        </w:tc>
        <w:tc>
          <w:tcPr>
            <w:tcW w:w="6346" w:type="dxa"/>
          </w:tcPr>
          <w:p w14:paraId="357FAE8F" w14:textId="77777777" w:rsidR="0057613F" w:rsidRPr="007A706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06A">
              <w:rPr>
                <w:cs/>
                <w:lang w:bidi="th-TH"/>
              </w:rPr>
              <w:t>ต้องประกาศฟังก์ชันเป็น async เพื่อให้ใช้คำสั่ง await ภายในได้</w:t>
            </w:r>
          </w:p>
        </w:tc>
      </w:tr>
      <w:tr w:rsidR="0057613F" w:rsidRPr="007A706A" w14:paraId="7F8BF85B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FDF2E19" w14:textId="77777777" w:rsidR="0057613F" w:rsidRPr="007A706A" w:rsidRDefault="007E3FDA" w:rsidP="00911FEA">
            <w:pPr>
              <w:spacing w:after="0" w:line="240" w:lineRule="auto"/>
            </w:pPr>
            <w:r w:rsidRPr="007A706A">
              <w:rPr>
                <w:rFonts w:ascii="Consolas" w:eastAsia="Consolas" w:hAnsi="Consolas"/>
                <w:cs/>
                <w:lang w:bidi="th-TH"/>
              </w:rPr>
              <w:t>await params</w:t>
            </w:r>
          </w:p>
        </w:tc>
        <w:tc>
          <w:tcPr>
            <w:tcW w:w="6346" w:type="dxa"/>
          </w:tcPr>
          <w:p w14:paraId="4FF83166" w14:textId="77777777" w:rsidR="0057613F" w:rsidRPr="007A706A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706A">
              <w:rPr>
                <w:cs/>
                <w:lang w:bidi="th-TH"/>
              </w:rPr>
              <w:t>รอค่าจาก Promise ก่อน แล้วจึงแยกค่า id ออกมาใช้งาน</w:t>
            </w:r>
          </w:p>
        </w:tc>
      </w:tr>
      <w:tr w:rsidR="0057613F" w:rsidRPr="007A706A" w14:paraId="11C519DC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7C3C740" w14:textId="77777777" w:rsidR="0057613F" w:rsidRPr="007A706A" w:rsidRDefault="007E3FDA" w:rsidP="00911FEA">
            <w:pPr>
              <w:spacing w:after="0" w:line="240" w:lineRule="auto"/>
            </w:pPr>
            <w:r w:rsidRPr="007A706A">
              <w:rPr>
                <w:rFonts w:ascii="Consolas" w:eastAsia="Consolas" w:hAnsi="Consolas"/>
                <w:cs/>
                <w:lang w:bidi="th-TH"/>
              </w:rPr>
              <w:t>course?.name</w:t>
            </w:r>
          </w:p>
        </w:tc>
        <w:tc>
          <w:tcPr>
            <w:tcW w:w="6346" w:type="dxa"/>
          </w:tcPr>
          <w:p w14:paraId="6CBFB664" w14:textId="77777777" w:rsidR="0057613F" w:rsidRPr="007A706A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06A">
              <w:rPr>
                <w:cs/>
                <w:lang w:bidi="th-TH"/>
              </w:rPr>
              <w:t>Optional Chaining ป้องกันการอ่านค่าจากตัวแปรที่ไม่มีค่า เมื่อไม่พบรายวิชาตามรหัสที่ระบุ</w:t>
            </w:r>
          </w:p>
        </w:tc>
      </w:tr>
    </w:tbl>
    <w:p w14:paraId="517DC63E" w14:textId="77777777" w:rsidR="0057613F" w:rsidRDefault="0057613F" w:rsidP="00911FEA">
      <w:pPr>
        <w:spacing w:after="0" w:line="240" w:lineRule="auto"/>
      </w:pPr>
    </w:p>
    <w:tbl>
      <w:tblPr>
        <w:tblW w:w="9746" w:type="dxa"/>
        <w:tblInd w:w="120" w:type="dxa"/>
        <w:tblBorders>
          <w:top w:val="single" w:sz="8" w:space="0" w:color="1F6B45"/>
          <w:left w:val="single" w:sz="8" w:space="0" w:color="1F6B45"/>
          <w:bottom w:val="single" w:sz="8" w:space="0" w:color="1F6B45"/>
          <w:right w:val="single" w:sz="8" w:space="0" w:color="1F6B45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4C2A2E6E" w14:textId="77777777">
        <w:tc>
          <w:tcPr>
            <w:tcW w:w="9746" w:type="dxa"/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12B10A3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164D34"/>
                <w:cs/>
                <w:lang w:bidi="th-TH"/>
              </w:rPr>
              <w:t xml:space="preserve">ทดสอบ: </w:t>
            </w:r>
            <w:r>
              <w:rPr>
                <w:cs/>
                <w:lang w:bidi="th-TH"/>
              </w:rPr>
              <w:t>เปิด http://localhost:3000/courses/CS101 แล้วเปิด http://localhost:3000/courses/XYZ999 เปรียบเทียบผลลัพธ์ของทั้งสอง URL</w:t>
            </w:r>
          </w:p>
        </w:tc>
      </w:tr>
    </w:tbl>
    <w:p w14:paraId="09441D69" w14:textId="77777777" w:rsidR="0057613F" w:rsidRDefault="0057613F" w:rsidP="00911FEA">
      <w:pPr>
        <w:spacing w:after="0" w:line="240" w:lineRule="auto"/>
      </w:pPr>
    </w:p>
    <w:p w14:paraId="15290AC1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lastRenderedPageBreak/>
        <w:t>4.3 แสดงหน้า 404 เมื่อไม่พบรายวิชา</w:t>
      </w:r>
    </w:p>
    <w:p w14:paraId="628E5E23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src/app/courses/[id]/page.tsx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3F671FC7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BE3E42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notFound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"next/navigation"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courses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"@/data/courses"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CoursePage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params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CoursePageProps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id } =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params;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course = courses.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find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((item) =&gt; item.id === id);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ฟังก์ชันที่สั่งให้แสดงหน้า 404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(!course)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&lt;article&gt;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{course.name}&lt;/h1&gt;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รหัสวิชา {course.code}&lt;/p&gt;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หน่วยกิต {course.credit}&lt;/p&gt;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ผู้สอน {course.instructor}&lt;/p&gt;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&lt;/article&gt;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723AD8CD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900"/>
        <w:gridCol w:w="6846"/>
      </w:tblGrid>
      <w:tr w:rsidR="0057613F" w:rsidRPr="008601F7" w14:paraId="76571AD6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569C2390" w14:textId="77777777" w:rsidR="0057613F" w:rsidRPr="008601F7" w:rsidRDefault="007E3FDA" w:rsidP="00911FEA">
            <w:pPr>
              <w:spacing w:after="0" w:line="240" w:lineRule="auto"/>
              <w:jc w:val="center"/>
            </w:pPr>
            <w:r w:rsidRPr="008601F7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846" w:type="dxa"/>
          </w:tcPr>
          <w:p w14:paraId="3F0D2527" w14:textId="77777777" w:rsidR="0057613F" w:rsidRPr="008601F7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01F7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8601F7" w14:paraId="44653469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6AD8380" w14:textId="77777777" w:rsidR="0057613F" w:rsidRPr="008601F7" w:rsidRDefault="007E3FDA" w:rsidP="00911FEA">
            <w:pPr>
              <w:spacing w:after="0" w:line="240" w:lineRule="auto"/>
            </w:pPr>
            <w:r w:rsidRPr="008601F7">
              <w:rPr>
                <w:rFonts w:ascii="Consolas" w:eastAsia="Consolas" w:hAnsi="Consolas"/>
                <w:cs/>
                <w:lang w:bidi="th-TH"/>
              </w:rPr>
              <w:t>notFound()</w:t>
            </w:r>
          </w:p>
        </w:tc>
        <w:tc>
          <w:tcPr>
            <w:tcW w:w="6846" w:type="dxa"/>
          </w:tcPr>
          <w:p w14:paraId="499A6D70" w14:textId="77777777" w:rsidR="0057613F" w:rsidRPr="008601F7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1F7">
              <w:rPr>
                <w:cs/>
                <w:lang w:bidi="th-TH"/>
              </w:rPr>
              <w:t>สั่งให้ Next.js หยุดการทำงานของหน้านี้แล้วแสดงหน้า 404 แทน</w:t>
            </w:r>
          </w:p>
        </w:tc>
      </w:tr>
      <w:tr w:rsidR="0057613F" w:rsidRPr="008601F7" w14:paraId="6D9C19F9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799867FF" w14:textId="77777777" w:rsidR="0057613F" w:rsidRPr="008601F7" w:rsidRDefault="007E3FDA" w:rsidP="00911FEA">
            <w:pPr>
              <w:spacing w:after="0" w:line="240" w:lineRule="auto"/>
            </w:pPr>
            <w:r w:rsidRPr="008601F7">
              <w:rPr>
                <w:rFonts w:ascii="Consolas" w:eastAsia="Consolas" w:hAnsi="Consolas"/>
                <w:cs/>
                <w:lang w:bidi="th-TH"/>
              </w:rPr>
              <w:t>if (!course)</w:t>
            </w:r>
          </w:p>
        </w:tc>
        <w:tc>
          <w:tcPr>
            <w:tcW w:w="6846" w:type="dxa"/>
          </w:tcPr>
          <w:p w14:paraId="66DAA941" w14:textId="77777777" w:rsidR="0057613F" w:rsidRPr="008601F7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1F7">
              <w:rPr>
                <w:cs/>
                <w:lang w:bidi="th-TH"/>
              </w:rPr>
              <w:t>เมธอด find คืนค่า undefined เมื่อไม่พบสมาชิกที่ตรงเงื่อนไข</w:t>
            </w:r>
          </w:p>
        </w:tc>
      </w:tr>
      <w:tr w:rsidR="0057613F" w:rsidRPr="008601F7" w14:paraId="6E8339C1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189D4CDC" w14:textId="77777777" w:rsidR="0057613F" w:rsidRPr="008601F7" w:rsidRDefault="007E3FDA" w:rsidP="00911FEA">
            <w:pPr>
              <w:spacing w:after="0" w:line="240" w:lineRule="auto"/>
            </w:pPr>
            <w:r w:rsidRPr="008601F7">
              <w:rPr>
                <w:rFonts w:ascii="Consolas" w:eastAsia="Consolas" w:hAnsi="Consolas"/>
                <w:cs/>
                <w:lang w:bidi="th-TH"/>
              </w:rPr>
              <w:t>course.name</w:t>
            </w:r>
          </w:p>
        </w:tc>
        <w:tc>
          <w:tcPr>
            <w:tcW w:w="6846" w:type="dxa"/>
          </w:tcPr>
          <w:p w14:paraId="659A60DF" w14:textId="77777777" w:rsidR="0057613F" w:rsidRPr="008601F7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1F7">
              <w:rPr>
                <w:cs/>
                <w:lang w:bidi="th-TH"/>
              </w:rPr>
              <w:t>หลังบรรทัด notFound TypeScript ทราบแล้วว่า course ไม่เป็น undefined จึงไม่ต้องใช้เครื่องหมายคำถาม</w:t>
            </w:r>
          </w:p>
        </w:tc>
      </w:tr>
    </w:tbl>
    <w:p w14:paraId="3B4B8CC9" w14:textId="77777777" w:rsidR="0057613F" w:rsidRDefault="0057613F" w:rsidP="00911FEA">
      <w:pPr>
        <w:spacing w:after="0" w:line="240" w:lineRule="auto"/>
      </w:pPr>
    </w:p>
    <w:p w14:paraId="5C64D59B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4.4 กำหนด Metadata ตามข้อมูลจริง</w:t>
      </w:r>
    </w:p>
    <w:p w14:paraId="23638C4D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src/app/courses/[id]/page.tsx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4CC065ED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0A3C84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Metadata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generateMetadata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 params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CoursePageProps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):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Promise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Metadata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เติม: คำสั่งที่ใช้รอค่าจาก Promise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id } = ________ params;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course = courses.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find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((item) =&gt; item.id === id);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title: course ? course.name 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"ไม่พบรายวิชา"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0C130400" w14:textId="77777777" w:rsidR="0057613F" w:rsidRDefault="0057613F" w:rsidP="00911FEA">
      <w:pPr>
        <w:spacing w:after="0" w:line="240" w:lineRule="auto"/>
      </w:pPr>
    </w:p>
    <w:p w14:paraId="508D31BD" w14:textId="77777777" w:rsidR="0057613F" w:rsidRDefault="007E3FDA" w:rsidP="00911FEA">
      <w:pPr>
        <w:spacing w:after="0" w:line="240" w:lineRule="auto"/>
      </w:pPr>
      <w:r w:rsidRPr="00C221E6">
        <w:rPr>
          <w:b/>
          <w:bCs/>
          <w:cs/>
          <w:lang w:bidi="th-TH"/>
        </w:rPr>
        <w:t>หมายเหตุ</w:t>
      </w:r>
      <w:r>
        <w:rPr>
          <w:cs/>
          <w:lang w:bidi="th-TH"/>
        </w:rPr>
        <w:t xml:space="preserve"> generateMetadata ทำงานที่ฝั่งเซิร์ฟเวอร์เท่านั้น ไฟล์ที่ประกาศ use client จึงไม่สามารถใช้ฟังก์ชันนี้ได้</w:t>
      </w:r>
    </w:p>
    <w:p w14:paraId="53BA1346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lastRenderedPageBreak/>
        <w:t>4.5 เชื่อมหน้ารายการเข้ากับหน้ารายละเอียด</w:t>
      </w:r>
    </w:p>
    <w:p w14:paraId="248248B0" w14:textId="77777777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>src/components/CourseCard.tsx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7613F" w14:paraId="56C6E0DA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B3CC3" w14:textId="77777777" w:rsidR="0057613F" w:rsidRDefault="007E3FDA" w:rsidP="00911FEA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// เติม: Component ที่ใช้เปลี่ยนหน้าโดยไม่โหลดเอกสารใหม่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________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"next/link"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CourseCard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 course, onEdit, onDelete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CourseCardProps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&lt;article&gt;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&lt;h2&gt;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href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`/courses/${course.id}`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{course.name}&lt;/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&lt;/h2&gt;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{course.code}&lt;/p&gt;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onClick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={onEdit}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แก้ไข&lt;/button&gt;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onClick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={onDelete}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ลบ&lt;/button&gt;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&lt;/article&gt;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26ACE722" w14:textId="77777777" w:rsidR="0057613F" w:rsidRDefault="0057613F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400"/>
        <w:gridCol w:w="6346"/>
      </w:tblGrid>
      <w:tr w:rsidR="0057613F" w:rsidRPr="0097702B" w14:paraId="39408274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22BD852" w14:textId="77777777" w:rsidR="0057613F" w:rsidRPr="0097702B" w:rsidRDefault="007E3FDA" w:rsidP="00911FEA">
            <w:pPr>
              <w:spacing w:after="0" w:line="240" w:lineRule="auto"/>
              <w:jc w:val="center"/>
            </w:pPr>
            <w:r w:rsidRPr="0097702B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346" w:type="dxa"/>
          </w:tcPr>
          <w:p w14:paraId="77169AE0" w14:textId="77777777" w:rsidR="0057613F" w:rsidRPr="0097702B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702B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97702B" w14:paraId="0CBEBA74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AD97860" w14:textId="77777777" w:rsidR="0057613F" w:rsidRPr="0097702B" w:rsidRDefault="007E3FDA" w:rsidP="00911FEA">
            <w:pPr>
              <w:spacing w:after="0" w:line="240" w:lineRule="auto"/>
            </w:pPr>
            <w:r w:rsidRPr="0097702B">
              <w:rPr>
                <w:cs/>
                <w:lang w:bidi="th-TH"/>
              </w:rPr>
              <w:t xml:space="preserve"> href={</w:t>
            </w:r>
            <w:r w:rsidRPr="0097702B">
              <w:rPr>
                <w:rFonts w:ascii="Consolas" w:eastAsia="Consolas" w:hAnsi="Consolas"/>
                <w:cs/>
                <w:lang w:bidi="th-TH"/>
              </w:rPr>
              <w:t>/courses/${course.id}</w:t>
            </w:r>
            <w:r w:rsidRPr="0097702B">
              <w:rPr>
                <w:cs/>
                <w:lang w:bidi="th-TH"/>
              </w:rPr>
              <w:t xml:space="preserve">} </w:t>
            </w:r>
          </w:p>
        </w:tc>
        <w:tc>
          <w:tcPr>
            <w:tcW w:w="6346" w:type="dxa"/>
          </w:tcPr>
          <w:p w14:paraId="03EBEBB9" w14:textId="77777777" w:rsidR="0057613F" w:rsidRPr="0097702B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702B">
              <w:rPr>
                <w:cs/>
                <w:lang w:bidi="th-TH"/>
              </w:rPr>
              <w:t>Template Literal ประกอบ URL จากรหัสของรายวิชาแต่ละรายการ</w:t>
            </w:r>
          </w:p>
        </w:tc>
      </w:tr>
      <w:tr w:rsidR="0057613F" w:rsidRPr="0097702B" w14:paraId="43B4DF62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C03A7FF" w14:textId="77777777" w:rsidR="0057613F" w:rsidRPr="0097702B" w:rsidRDefault="007E3FDA" w:rsidP="00911FEA">
            <w:pPr>
              <w:spacing w:after="0" w:line="240" w:lineRule="auto"/>
            </w:pPr>
            <w:r w:rsidRPr="0097702B">
              <w:rPr>
                <w:rFonts w:ascii="Consolas" w:eastAsia="Consolas" w:hAnsi="Consolas"/>
                <w:cs/>
                <w:lang w:bidi="th-TH"/>
              </w:rPr>
              <w:t>onClick={onEdit}</w:t>
            </w:r>
          </w:p>
        </w:tc>
        <w:tc>
          <w:tcPr>
            <w:tcW w:w="6346" w:type="dxa"/>
          </w:tcPr>
          <w:p w14:paraId="0350896D" w14:textId="77777777" w:rsidR="0057613F" w:rsidRPr="0097702B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702B">
              <w:rPr>
                <w:cs/>
                <w:lang w:bidi="th-TH"/>
              </w:rPr>
              <w:t>ส่งฟังก์ชันที่ได้รับจาก Parent Component ต่อให้ปุ่มโดยตรง</w:t>
            </w:r>
          </w:p>
        </w:tc>
      </w:tr>
    </w:tbl>
    <w:p w14:paraId="0CEA82B5" w14:textId="77777777" w:rsidR="0057613F" w:rsidRDefault="0057613F" w:rsidP="00911FEA">
      <w:pPr>
        <w:spacing w:after="0" w:line="240" w:lineRule="auto"/>
      </w:pPr>
    </w:p>
    <w:p w14:paraId="1BA5048A" w14:textId="77777777" w:rsidR="0057613F" w:rsidRDefault="007E3FDA" w:rsidP="00911FEA">
      <w:pPr>
        <w:spacing w:after="0" w:line="240" w:lineRule="auto"/>
        <w:jc w:val="thaiDistribute"/>
      </w:pPr>
      <w:r w:rsidRPr="0097702B">
        <w:rPr>
          <w:b/>
          <w:bCs/>
          <w:cs/>
          <w:lang w:bidi="th-TH"/>
        </w:rPr>
        <w:t>หมายเหตุ</w:t>
      </w:r>
      <w:r>
        <w:rPr>
          <w:cs/>
          <w:lang w:bidi="th-TH"/>
        </w:rPr>
        <w:t xml:space="preserve"> CourseCard ไม่ต้องประกาศ use client ซ้ำ เพราะถูก import จาก CourseExplorer ที่ประกาศไว้แล้ว ไฟล์ที่อยู่ใต้ Component ซึ่งประกาศ use client จะเป็น Client Component ตามไปโดยปริยาย</w:t>
      </w:r>
    </w:p>
    <w:p w14:paraId="24ABF11C" w14:textId="77777777" w:rsidR="0057613F" w:rsidRDefault="007E3FDA" w:rsidP="0097702B">
      <w:pPr>
        <w:pStyle w:val="Checkpoint"/>
        <w:spacing w:after="0"/>
      </w:pPr>
      <w:r>
        <w:rPr>
          <w:cs/>
          <w:lang w:bidi="th-TH"/>
        </w:rPr>
        <w:t>กิจกรรม 4.5 ตรวจสอบการเชื่อมโยงระหว่างหน้า</w:t>
      </w:r>
    </w:p>
    <w:p w14:paraId="734D83E1" w14:textId="77777777" w:rsidR="0057613F" w:rsidRDefault="007E3FDA" w:rsidP="00911FEA">
      <w:pPr>
        <w:pStyle w:val="ListBullet"/>
        <w:numPr>
          <w:ilvl w:val="0"/>
          <w:numId w:val="8"/>
        </w:numPr>
        <w:spacing w:after="0" w:line="240" w:lineRule="auto"/>
      </w:pPr>
      <w:r>
        <w:rPr>
          <w:cs/>
          <w:lang w:bidi="th-TH"/>
        </w:rPr>
        <w:t>คลิกชื่อรายวิชาที่รายการแรก สังเกตว่า URL เปลี่ยนและหน้ารายละเอียดปรากฏ</w:t>
      </w:r>
    </w:p>
    <w:p w14:paraId="7FC93E3A" w14:textId="77777777" w:rsidR="0057613F" w:rsidRDefault="007E3FDA" w:rsidP="00911FEA">
      <w:pPr>
        <w:pStyle w:val="ListBullet"/>
        <w:numPr>
          <w:ilvl w:val="0"/>
          <w:numId w:val="8"/>
        </w:numPr>
        <w:spacing w:after="0" w:line="240" w:lineRule="auto"/>
      </w:pPr>
      <w:r>
        <w:rPr>
          <w:cs/>
          <w:lang w:bidi="th-TH"/>
        </w:rPr>
        <w:t>สังเกตชื่อที่ปรากฏบนแท็บของเบราว์เซอร์ ว่าตรงกับชื่อรายวิชาหรือไม่</w:t>
      </w:r>
    </w:p>
    <w:p w14:paraId="6665420F" w14:textId="77777777" w:rsidR="0057613F" w:rsidRDefault="007E3FDA" w:rsidP="00911FEA">
      <w:pPr>
        <w:pStyle w:val="ListBullet"/>
        <w:numPr>
          <w:ilvl w:val="0"/>
          <w:numId w:val="8"/>
        </w:numPr>
        <w:spacing w:after="0" w:line="240" w:lineRule="auto"/>
      </w:pPr>
      <w:r>
        <w:rPr>
          <w:cs/>
          <w:lang w:bidi="th-TH"/>
        </w:rPr>
        <w:t>คลิกปุ่มย้อนกลับของเบราว์เซอร์ สังเกตว่ากลับสู่หน้ารายการได้</w:t>
      </w:r>
    </w:p>
    <w:p w14:paraId="55A4378D" w14:textId="77777777" w:rsidR="0057613F" w:rsidRDefault="007E3FDA" w:rsidP="00911FEA">
      <w:pPr>
        <w:pStyle w:val="ListBullet"/>
        <w:numPr>
          <w:ilvl w:val="0"/>
          <w:numId w:val="8"/>
        </w:numPr>
        <w:spacing w:after="0" w:line="240" w:lineRule="auto"/>
      </w:pPr>
      <w:r>
        <w:rPr>
          <w:cs/>
          <w:lang w:bidi="th-TH"/>
        </w:rPr>
        <w:t>พิมพ์ URL ที่ไม่มีอยู่จริง สังเกตว่าปรากฏหน้า 404</w:t>
      </w:r>
    </w:p>
    <w:p w14:paraId="123DEC4E" w14:textId="77777777" w:rsidR="006C67AC" w:rsidRDefault="006C67AC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17F410F7" w14:textId="0C541F35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ส่วนที่ 5 ข้อจำกัดของการเก็บข้อมูลไว้ใน State</w:t>
      </w:r>
    </w:p>
    <w:p w14:paraId="093B870F" w14:textId="77777777" w:rsidR="0057613F" w:rsidRDefault="007E3FDA" w:rsidP="00911FEA">
      <w:pPr>
        <w:pStyle w:val="Checkpoint"/>
        <w:spacing w:before="0" w:after="0"/>
      </w:pPr>
      <w:r>
        <w:rPr>
          <w:cs/>
          <w:lang w:bidi="th-TH"/>
        </w:rPr>
        <w:t>กิจกรรม 5.1 การทดลองที่นำไปสู่ใบงานถัดไป</w:t>
      </w:r>
    </w:p>
    <w:p w14:paraId="4BB90E2F" w14:textId="77777777" w:rsidR="0057613F" w:rsidRDefault="007E3FDA" w:rsidP="001F18A2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เพิ่มรายวิชาใหม่หนึ่งรายการที่หน้า /courses</w:t>
      </w:r>
    </w:p>
    <w:p w14:paraId="156202B5" w14:textId="77777777" w:rsidR="0057613F" w:rsidRDefault="007E3FDA" w:rsidP="001F18A2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คลิกชื่อรายวิชาที่เพิ่งเพิ่ม เพื่อเปิดหน้ารายละเอียด</w:t>
      </w:r>
    </w:p>
    <w:p w14:paraId="6C0EA73A" w14:textId="77777777" w:rsidR="0057613F" w:rsidRDefault="007E3FDA" w:rsidP="001F18A2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บันทึกผลที่ปรากฏ</w:t>
      </w:r>
    </w:p>
    <w:p w14:paraId="0932553C" w14:textId="32909695" w:rsidR="0057613F" w:rsidRPr="00500501" w:rsidRDefault="007E3FDA" w:rsidP="00911FEA">
      <w:pPr>
        <w:spacing w:after="0" w:line="240" w:lineRule="auto"/>
        <w:rPr>
          <w:u w:val="dotted"/>
        </w:rPr>
      </w:pPr>
      <w:r>
        <w:rPr>
          <w:cs/>
          <w:lang w:bidi="th-TH"/>
        </w:rPr>
        <w:t>ผลที่ปรากฏคือ</w:t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</w:p>
    <w:p w14:paraId="08DD3DF2" w14:textId="51A9A7CD" w:rsidR="00500501" w:rsidRPr="00500501" w:rsidRDefault="007E3FDA" w:rsidP="00500501">
      <w:pPr>
        <w:spacing w:after="0" w:line="240" w:lineRule="auto"/>
        <w:rPr>
          <w:u w:val="dotted"/>
        </w:rPr>
      </w:pPr>
      <w:r>
        <w:rPr>
          <w:cs/>
          <w:lang w:bidi="th-TH"/>
        </w:rPr>
        <w:t>เหตุผล</w:t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  <w:r w:rsidR="00500501" w:rsidRPr="00500501">
        <w:rPr>
          <w:u w:val="dotted"/>
          <w:lang w:bidi="th-TH"/>
        </w:rPr>
        <w:tab/>
      </w:r>
    </w:p>
    <w:p w14:paraId="74E0ABFB" w14:textId="2A9E2855" w:rsidR="0057613F" w:rsidRDefault="0057613F" w:rsidP="00500501">
      <w:pPr>
        <w:spacing w:after="0" w:line="240" w:lineRule="auto"/>
      </w:pPr>
    </w:p>
    <w:p w14:paraId="6A32AFCC" w14:textId="77777777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t>ภาคผนวก ก มาตรฐานการเขียนโค้ดที่ใช้ในใบงานนี้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400"/>
        <w:gridCol w:w="4000"/>
        <w:gridCol w:w="3346"/>
      </w:tblGrid>
      <w:tr w:rsidR="0057613F" w14:paraId="6D2AEABB" w14:textId="77777777" w:rsidTr="00DC410D">
        <w:trPr>
          <w:cantSplit/>
          <w:tblHeader/>
        </w:trPr>
        <w:tc>
          <w:tcPr>
            <w:tcW w:w="24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F0970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หัวข้อ</w:t>
            </w:r>
          </w:p>
        </w:tc>
        <w:tc>
          <w:tcPr>
            <w:tcW w:w="40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9EFD8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แนวปฏิบัติ</w:t>
            </w:r>
          </w:p>
        </w:tc>
        <w:tc>
          <w:tcPr>
            <w:tcW w:w="33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3095C" w14:textId="77777777" w:rsidR="0057613F" w:rsidRDefault="007E3FDA" w:rsidP="00911FEA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ตัวอย่างในใบงาน</w:t>
            </w:r>
          </w:p>
        </w:tc>
      </w:tr>
      <w:tr w:rsidR="0057613F" w14:paraId="3EB10F77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BFFBF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การประกาศ Client Component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F06F3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ประกาศ use client ที่บรรทัดแรกสุดของไฟล์ ก่อน import ทุกบรรทัด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A5378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CourseForm.tsx และ CourseExplorer.tsx</w:t>
            </w:r>
          </w:p>
        </w:tc>
      </w:tr>
      <w:tr w:rsidR="0057613F" w14:paraId="48A50E3F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B1F39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ขอบเขตของ use client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9A321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ประกาศเฉพาะไฟล์ที่ต้องโต้ตอบกับผู้ใช้ ให้ page.tsx คงเป็น Server Component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3DF29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app/courses/page.tsx ไม่ประกาศ use client</w:t>
            </w:r>
          </w:p>
        </w:tc>
      </w:tr>
      <w:tr w:rsidR="0057613F" w14:paraId="5B29DBCE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0655E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การตั้งชื่อ Component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DC93A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ใช้ตัวพิมพ์ใหญ่นำหน้าแบบ PascalCase และตั้งชื่อไฟล์ให้ตรงกับชื่อ Component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D7623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CourseForm CourseCard CourseExplorer</w:t>
            </w:r>
          </w:p>
        </w:tc>
      </w:tr>
      <w:tr w:rsidR="0057613F" w14:paraId="1A3D63E6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2456D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การตั้งชื่อฟังก์ชัน Event Handler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E4D66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ขึ้นต้นด้วย handle ส่วน Props ที่รับฟังก์ชันขึ้นต้นด้วย on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C23FD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handleSave กับ Props ชื่อ onSave</w:t>
            </w:r>
          </w:p>
        </w:tc>
      </w:tr>
      <w:tr w:rsidR="0057613F" w14:paraId="1B482DE8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E30DE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Controlled Input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584F9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กำหนดทั้ง value และ onChange เสมอ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B1382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ทุกอินพุตใน CourseForm</w:t>
            </w:r>
          </w:p>
        </w:tc>
      </w:tr>
      <w:tr w:rsidR="0057613F" w14:paraId="34592ED6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5E24A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ชนิดของอินพุต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715E3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ใช้ type และ inputMode ให้ตรงกับข้อมูล ปริมาณใช้ number ตัวระบุใช้ text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F799C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credit ใช้ number ส่วน code ใช้ text</w:t>
            </w:r>
          </w:p>
        </w:tc>
      </w:tr>
      <w:tr w:rsidR="0057613F" w14:paraId="7D7A3B53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6A76D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State ของฟอร์ม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1D8B6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เก็บสิ่งที่ผู้ใช้พิมพ์ตามจริงเป็นข้อความ แล้วแปลงชนิดเมื่อผ่านการตรวจสอบ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3AF56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CourseDraft กับ Course</w:t>
            </w:r>
          </w:p>
        </w:tc>
      </w:tr>
      <w:tr w:rsidR="0057613F" w14:paraId="0EC58386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2CB1F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ความสัมพันธ์ของ label กับ input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75AB8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ผูก htmlFor ของ label เข้ากับ id ของ input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04BB7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htmlFor="code" กับ id="code"</w:t>
            </w:r>
          </w:p>
        </w:tc>
      </w:tr>
      <w:tr w:rsidR="0057613F" w14:paraId="0C65F3CA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36F90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การส่งฟอร์ม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BD6E1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ใช้ onSubmit ที่ &lt;form&gt; ไม่ใช้ onClick ที่ปุ่ม และเรียก preventDefault เสมอ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F6155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handleSubmit ในหัวข้อ 1.6</w:t>
            </w:r>
          </w:p>
        </w:tc>
      </w:tr>
      <w:tr w:rsidR="0057613F" w14:paraId="5F8D41D8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6542A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การตรวจสอบข้อมูล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7A98C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เลือกอย่างใดอย่างหนึ่ง หากตรวจสอบเองให้ประกาศ noValidate ที่ &lt;form&gt;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034FA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หัวข้อ 1.5 และ 2.2</w:t>
            </w:r>
          </w:p>
        </w:tc>
      </w:tr>
      <w:tr w:rsidR="0057613F" w14:paraId="43005C9E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F24E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การอัปเดต State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37753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สร้างค่าใหม่เสมอ ไม่แก้ไขค่าเดิมโดยตรง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56E97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Spread Operator filter และ map</w:t>
            </w:r>
          </w:p>
        </w:tc>
      </w:tr>
      <w:tr w:rsidR="0057613F" w14:paraId="246AA561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DE7FF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lastRenderedPageBreak/>
              <w:t>Updater Function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A103B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ใช้รูปแบบ (prev) =&gt; ... เมื่อค่าใหม่อ้างอิงค่าเดิม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D852C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setDraft ในหัวข้อ 1.4</w:t>
            </w:r>
          </w:p>
        </w:tc>
      </w:tr>
      <w:tr w:rsidR="0057613F" w14:paraId="6D469E60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73D27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ค่า key ในรายการ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1D383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ใช้รหัสที่ไม่ซ้ำกันของข้อมูล ไม่ใช้ลำดับของสมาชิก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C3A54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key={course.id}</w:t>
            </w:r>
          </w:p>
        </w:tc>
      </w:tr>
      <w:tr w:rsidR="0057613F" w14:paraId="6531FBFE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6BE5D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ตำแหน่งของ State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1C86E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วาง State ไว้ที่ Component ร่วมที่ใกล้ที่สุดของผู้ที่ต้องใช้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30B37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courses อยู่ที่ CourseExplorer</w:t>
            </w:r>
          </w:p>
        </w:tc>
      </w:tr>
      <w:tr w:rsidR="0057613F" w14:paraId="13BA400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D3642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การกำหนด Type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76CE7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ประกาศ Type ของ Props ทุก Component และของเหตุการณ์ทุกตัว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9951C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CourseFormProps และ FormEvent</w:t>
            </w:r>
          </w:p>
        </w:tc>
      </w:tr>
      <w:tr w:rsidR="0057613F" w14:paraId="24314314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7BCFC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Dynamic Route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A0B54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ประกาศ params เป็น Promise แล้วใช้ await ก่อนอ่านค่า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1720E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app/courses/[id]/page.tsx</w:t>
            </w:r>
          </w:p>
        </w:tc>
      </w:tr>
      <w:tr w:rsidR="0057613F" w14:paraId="666248E1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70E64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การจัดการข้อมูลที่ไม่พบ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FC7AE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เรียก notFound เมื่อค้นหาข้อมูลไม่พบ ไม่แสดงหน้าว่าง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C1E46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หัวข้อ 4.3</w:t>
            </w:r>
          </w:p>
        </w:tc>
      </w:tr>
      <w:tr w:rsidR="0057613F" w14:paraId="03B17D3A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2DDB1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การเข้าถึงได้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FB61B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ระบุ aria-invalid และ aria-describedby ให้อินพุตที่มีข้อความแจ้งเตือน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9E560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หัวข้อ 2.3</w:t>
            </w:r>
          </w:p>
        </w:tc>
      </w:tr>
      <w:tr w:rsidR="0057613F" w14:paraId="1DC1A77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DDC62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การเปลี่ยนหน้า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C6BEC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ใช้ Link จาก next/link แทนแท็ก &lt;a&gt; สำหรับเส้นทางภายในโปรเจกต์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53226" w14:textId="77777777" w:rsidR="0057613F" w:rsidRDefault="007E3FDA" w:rsidP="00911FEA">
            <w:pPr>
              <w:spacing w:after="0" w:line="240" w:lineRule="auto"/>
            </w:pPr>
            <w:r>
              <w:rPr>
                <w:cs/>
                <w:lang w:bidi="th-TH"/>
              </w:rPr>
              <w:t>CourseCard.tsx</w:t>
            </w:r>
          </w:p>
        </w:tc>
      </w:tr>
    </w:tbl>
    <w:p w14:paraId="2943050F" w14:textId="77777777" w:rsidR="0057613F" w:rsidRDefault="0057613F" w:rsidP="00911FEA">
      <w:pPr>
        <w:spacing w:after="0" w:line="240" w:lineRule="auto"/>
      </w:pPr>
    </w:p>
    <w:p w14:paraId="6EA17BED" w14:textId="77777777" w:rsidR="00DC410D" w:rsidRDefault="00DC410D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0B25CF18" w14:textId="508738F9" w:rsidR="0057613F" w:rsidRDefault="007E3FDA" w:rsidP="00911FEA">
      <w:pPr>
        <w:pStyle w:val="Heading1"/>
        <w:spacing w:before="0" w:after="0"/>
      </w:pPr>
      <w:r>
        <w:rPr>
          <w:cs/>
          <w:lang w:bidi="th-TH"/>
        </w:rPr>
        <w:lastRenderedPageBreak/>
        <w:t>ภาคผนวก ข การจัดการ State ที่ซับซ้อนขึ้น</w:t>
      </w:r>
    </w:p>
    <w:p w14:paraId="44867980" w14:textId="272B671E" w:rsidR="0057613F" w:rsidRDefault="007E3FDA" w:rsidP="00911FEA">
      <w:pPr>
        <w:spacing w:after="0" w:line="240" w:lineRule="auto"/>
        <w:jc w:val="thaiDistribute"/>
      </w:pPr>
      <w:r>
        <w:rPr>
          <w:cs/>
          <w:lang w:bidi="th-TH"/>
        </w:rPr>
        <w:t>ภาคผนวกนี้เป็นตัวอย่าง เมื่อ State ของหน้ามีหลายค่าและมีเงื่อนไขการเปลี่ยนแปลงหลายรูปแบบ การใช้ useState หลายตัวจะติดตามได้ยากขึ้น</w:t>
      </w:r>
    </w:p>
    <w:p w14:paraId="75EFFCA9" w14:textId="77777777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t>ข.1 useReducer รวมการเปลี่ยนแปลงไว้ที่เดียว</w:t>
      </w:r>
    </w:p>
    <w:p w14:paraId="12BCE572" w14:textId="59FC123F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 xml:space="preserve">ตัวอย่างประกอบ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844487" w14:paraId="7362A58E" w14:textId="77777777" w:rsidTr="00844487">
        <w:tc>
          <w:tcPr>
            <w:tcW w:w="9735" w:type="dxa"/>
          </w:tcPr>
          <w:p w14:paraId="10B3CDFF" w14:textId="77777777" w:rsidR="00844487" w:rsidRDefault="00844487" w:rsidP="00844487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/reducers/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coursesReducer.ts</w:t>
            </w:r>
            <w:proofErr w:type="spellEnd"/>
          </w:p>
          <w:p w14:paraId="5CF27325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"@/types/course"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C384588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5D04C3E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CoursesAction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</w:p>
          <w:p w14:paraId="5309DE8F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"created"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</w:p>
          <w:p w14:paraId="3CABED57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"deleted"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</w:p>
          <w:p w14:paraId="2ABCF0D5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"updated"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};</w:t>
            </w:r>
          </w:p>
          <w:p w14:paraId="2D6FE722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902CF54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coursesReducer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</w:p>
          <w:p w14:paraId="3BD8AA66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[],</w:t>
            </w:r>
          </w:p>
          <w:p w14:paraId="020DDF94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CoursesAction</w:t>
            </w:r>
            <w:proofErr w:type="spellEnd"/>
          </w:p>
          <w:p w14:paraId="6946E00B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[] {</w:t>
            </w:r>
          </w:p>
          <w:p w14:paraId="5F0DF770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35DA74AE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"created"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18BB0DC1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...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];</w:t>
            </w:r>
          </w:p>
          <w:p w14:paraId="5B0B7715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"deleted"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61E455E4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0FBFEFF0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"updated"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51647113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map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</w:p>
          <w:p w14:paraId="1552CA29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</w:p>
          <w:p w14:paraId="24223BB9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);</w:t>
            </w:r>
          </w:p>
          <w:p w14:paraId="5059DDDB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22A0F67F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141D3B1C" w14:textId="77777777" w:rsid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14D96775" w14:textId="32C98319" w:rsidR="00844487" w:rsidRPr="00844487" w:rsidRDefault="00844487" w:rsidP="0084448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  <w:tr w:rsidR="00A26AE7" w14:paraId="1999C740" w14:textId="77777777" w:rsidTr="00844487">
        <w:tc>
          <w:tcPr>
            <w:tcW w:w="9735" w:type="dxa"/>
          </w:tcPr>
          <w:p w14:paraId="157C93AE" w14:textId="77777777" w:rsidR="00A26AE7" w:rsidRDefault="00A26AE7" w:rsidP="00A26AE7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/components/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CourseExplorer.tsx</w:t>
            </w:r>
            <w:proofErr w:type="spellEnd"/>
          </w:p>
          <w:p w14:paraId="673A47C2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1DFDD9B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"use client"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4454E03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1CEA69A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 </w:t>
            </w:r>
            <w:proofErr w:type="spellStart"/>
            <w:r w:rsidRPr="00376B5B">
              <w:rPr>
                <w:rFonts w:ascii="Menlo" w:hAnsi="Menlo" w:cs="Menlo"/>
                <w:color w:val="001080"/>
                <w:sz w:val="18"/>
                <w:szCs w:val="18"/>
                <w:highlight w:val="yellow"/>
              </w:rPr>
              <w:t>useReducer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ChangeEvent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FDA2FCB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"@/types/course"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0687462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CourseCard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"@/components/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CourseCard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245B42F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CourseForm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{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"@/components/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CourseForm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71E4E15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 </w:t>
            </w:r>
            <w:proofErr w:type="spellStart"/>
            <w:r w:rsidRPr="00376B5B">
              <w:rPr>
                <w:rFonts w:ascii="Menlo" w:hAnsi="Menlo" w:cs="Menlo"/>
                <w:color w:val="001080"/>
                <w:sz w:val="18"/>
                <w:szCs w:val="18"/>
                <w:highlight w:val="yellow"/>
              </w:rPr>
              <w:t>coursesReducer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"@/reducers/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coursesReducer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0A661C2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A01190E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CourseExplorerProps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272B162A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initialCourses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[];</w:t>
            </w:r>
          </w:p>
          <w:p w14:paraId="3AFE0833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};</w:t>
            </w:r>
          </w:p>
          <w:p w14:paraId="3E8D562F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F3011C1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CourseExplorer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</w:p>
          <w:p w14:paraId="0225FA4D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initialCourses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CourseExplorerProps</w:t>
            </w:r>
            <w:proofErr w:type="spellEnd"/>
          </w:p>
          <w:p w14:paraId="05FFFFA4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48FEFBBD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 w:rsidRPr="00376B5B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const</w:t>
            </w:r>
            <w:r w:rsidRPr="00376B5B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 [</w:t>
            </w:r>
            <w:r w:rsidRPr="00376B5B">
              <w:rPr>
                <w:rFonts w:ascii="Menlo" w:hAnsi="Menlo" w:cs="Menlo"/>
                <w:color w:val="0070C1"/>
                <w:sz w:val="18"/>
                <w:szCs w:val="18"/>
                <w:highlight w:val="yellow"/>
              </w:rPr>
              <w:t>courses</w:t>
            </w:r>
            <w:r w:rsidRPr="00376B5B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, </w:t>
            </w:r>
            <w:r w:rsidRPr="00376B5B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dispatch</w:t>
            </w:r>
            <w:r w:rsidRPr="00376B5B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] </w:t>
            </w:r>
            <w:r w:rsidRPr="00376B5B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376B5B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376B5B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useReducer</w:t>
            </w:r>
            <w:proofErr w:type="spellEnd"/>
            <w:r w:rsidRPr="00376B5B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>(</w:t>
            </w:r>
            <w:proofErr w:type="spellStart"/>
            <w:r w:rsidRPr="00376B5B">
              <w:rPr>
                <w:rFonts w:ascii="Menlo" w:hAnsi="Menlo" w:cs="Menlo"/>
                <w:color w:val="001080"/>
                <w:sz w:val="18"/>
                <w:szCs w:val="18"/>
                <w:highlight w:val="yellow"/>
              </w:rPr>
              <w:t>coursesReducer</w:t>
            </w:r>
            <w:proofErr w:type="spellEnd"/>
            <w:r w:rsidRPr="00376B5B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, </w:t>
            </w:r>
            <w:proofErr w:type="spellStart"/>
            <w:r w:rsidRPr="00376B5B">
              <w:rPr>
                <w:rFonts w:ascii="Menlo" w:hAnsi="Menlo" w:cs="Menlo"/>
                <w:color w:val="001080"/>
                <w:sz w:val="18"/>
                <w:szCs w:val="18"/>
                <w:highlight w:val="yellow"/>
              </w:rPr>
              <w:t>initialCourses</w:t>
            </w:r>
            <w:proofErr w:type="spellEnd"/>
            <w:r w:rsidRPr="00376B5B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>);</w:t>
            </w:r>
          </w:p>
          <w:p w14:paraId="790C653B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setKeyword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6B94905A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&gt;(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3D72B991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545C6AA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10E3638B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7E6E81AA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70716378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14:paraId="4901F771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14:paraId="6B7E85D6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credit: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credit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),</w:t>
            </w:r>
          </w:p>
          <w:p w14:paraId="6FE15023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instructor: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instructor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14:paraId="31CC300C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};</w:t>
            </w:r>
          </w:p>
          <w:p w14:paraId="015C1467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4487774E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BF8B48B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handleSave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2F330932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53F48EB1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 w:rsidRPr="00CD4E27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dispatch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type: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"created"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crypto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randomUUID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});</w:t>
            </w:r>
          </w:p>
          <w:p w14:paraId="6812F9BC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3B038E8B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14:paraId="12803DE5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CD3340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 w:rsidRPr="00CD4E27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dispatch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type: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"updated"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});</w:t>
            </w:r>
          </w:p>
          <w:p w14:paraId="2D801FCD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2750CFD8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6242592C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663E6AB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courses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find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6195075C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D483B13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searchText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14:paraId="470F1BE6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visibleCourses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courses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</w:p>
          <w:p w14:paraId="29AE11C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includes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searchText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||</w:t>
            </w:r>
          </w:p>
          <w:p w14:paraId="15ED0D96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includes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searchText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422EE47F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);</w:t>
            </w:r>
          </w:p>
          <w:p w14:paraId="1C00AE0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1215733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handleKeywordChange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ChangeEvent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HTMLInputElement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&gt;) {</w:t>
            </w:r>
          </w:p>
          <w:p w14:paraId="571B27C0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setKeyword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47D0E3FD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33C748B0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F3C515D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</w:p>
          <w:p w14:paraId="480A5D4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&lt;div&gt;</w:t>
            </w:r>
          </w:p>
          <w:p w14:paraId="50A9A724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"keyword"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>ค้นหารายวิชา"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177DDFF4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onChange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handleKeywordChange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53055F3E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023B1EE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CourseForm</w:t>
            </w:r>
            <w:proofErr w:type="spellEnd"/>
          </w:p>
          <w:p w14:paraId="446DBA3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??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"new"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408DF07A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initialCourse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editingCourse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204F5502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onSave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handleSave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1E7CFBA8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onCancel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setEditingId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3BCF0BE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1108C61C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8A4D932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visibleCourses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? (</w:t>
            </w:r>
          </w:p>
          <w:p w14:paraId="072D0F6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&lt;p&gt;</w:t>
            </w:r>
            <w:r>
              <w:rPr>
                <w:rFonts w:ascii="Menlo" w:hAnsi="Menlo" w:cs="Angsana New"/>
                <w:color w:val="000000"/>
                <w:sz w:val="18"/>
                <w:szCs w:val="18"/>
                <w:cs/>
              </w:rPr>
              <w:t>ไม่พบรายวิชาที่ตรงกับคำค้น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&lt;/p&gt;</w:t>
            </w:r>
          </w:p>
          <w:p w14:paraId="66B4E41E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) : (</w:t>
            </w:r>
          </w:p>
          <w:p w14:paraId="44A03CD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visibleCourses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map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14:paraId="524B2487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CourseCard</w:t>
            </w:r>
            <w:proofErr w:type="spellEnd"/>
          </w:p>
          <w:p w14:paraId="27C524C3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51201EE3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584DC055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onEdit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setEditingId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39D85CDD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onDelete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Pr="00C94B5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dispatch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type: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"deleted"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id: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3C6F57E9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168C6661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))</w:t>
            </w:r>
          </w:p>
          <w:p w14:paraId="23405DD3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775C1F2C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&lt;/div&gt;</w:t>
            </w:r>
          </w:p>
          <w:p w14:paraId="2424CBAE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);</w:t>
            </w:r>
          </w:p>
          <w:p w14:paraId="32A68CE2" w14:textId="77777777" w:rsidR="00A26AE7" w:rsidRDefault="00A26AE7" w:rsidP="00A26AE7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0835F8E3" w14:textId="77777777" w:rsidR="00A26AE7" w:rsidRDefault="00A26AE7" w:rsidP="00A26AE7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008000"/>
                <w:sz w:val="18"/>
                <w:szCs w:val="18"/>
              </w:rPr>
            </w:pPr>
          </w:p>
        </w:tc>
      </w:tr>
    </w:tbl>
    <w:p w14:paraId="292EFB4C" w14:textId="77777777" w:rsidR="0057613F" w:rsidRDefault="0057613F" w:rsidP="00911FEA">
      <w:pPr>
        <w:spacing w:after="0" w:line="240" w:lineRule="auto"/>
      </w:pPr>
    </w:p>
    <w:p w14:paraId="76B6E6C3" w14:textId="77777777" w:rsidR="00844487" w:rsidRDefault="00844487" w:rsidP="00911FEA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400"/>
        <w:gridCol w:w="7346"/>
      </w:tblGrid>
      <w:tr w:rsidR="0057613F" w:rsidRPr="002E7516" w14:paraId="5526FD24" w14:textId="77777777" w:rsidTr="0057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A6B5899" w14:textId="77777777" w:rsidR="0057613F" w:rsidRPr="002E7516" w:rsidRDefault="007E3FDA" w:rsidP="00911FEA">
            <w:pPr>
              <w:spacing w:after="0" w:line="240" w:lineRule="auto"/>
              <w:jc w:val="center"/>
            </w:pPr>
            <w:r w:rsidRPr="002E7516">
              <w:rPr>
                <w:color w:val="FFFFFF"/>
                <w:cs/>
                <w:lang w:bidi="th-TH"/>
              </w:rPr>
              <w:t>แนวคิด</w:t>
            </w:r>
          </w:p>
        </w:tc>
        <w:tc>
          <w:tcPr>
            <w:tcW w:w="7346" w:type="dxa"/>
          </w:tcPr>
          <w:p w14:paraId="53328BB8" w14:textId="77777777" w:rsidR="0057613F" w:rsidRPr="002E7516" w:rsidRDefault="007E3FDA" w:rsidP="00911FE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516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57613F" w:rsidRPr="002E7516" w14:paraId="5DC28D43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3CA2C1D" w14:textId="77777777" w:rsidR="0057613F" w:rsidRPr="002E7516" w:rsidRDefault="007E3FDA" w:rsidP="00911FEA">
            <w:pPr>
              <w:spacing w:after="0" w:line="240" w:lineRule="auto"/>
            </w:pPr>
            <w:r w:rsidRPr="002E7516">
              <w:rPr>
                <w:rFonts w:ascii="Consolas" w:eastAsia="Consolas" w:hAnsi="Consolas"/>
                <w:cs/>
                <w:lang w:bidi="th-TH"/>
              </w:rPr>
              <w:t>Action</w:t>
            </w:r>
          </w:p>
        </w:tc>
        <w:tc>
          <w:tcPr>
            <w:tcW w:w="7346" w:type="dxa"/>
          </w:tcPr>
          <w:p w14:paraId="0E0B2CCE" w14:textId="77777777" w:rsidR="0057613F" w:rsidRPr="002E7516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516">
              <w:rPr>
                <w:cs/>
                <w:lang w:bidi="th-TH"/>
              </w:rPr>
              <w:t>อธิบายว่าเกิดเหตุการณ์ใดขึ้น พร้อมข้อมูลที่จำเป็นต่อเหตุการณ์นั้น</w:t>
            </w:r>
          </w:p>
        </w:tc>
      </w:tr>
      <w:tr w:rsidR="0057613F" w:rsidRPr="002E7516" w14:paraId="07EC2054" w14:textId="77777777" w:rsidTr="0057613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BB2268C" w14:textId="77777777" w:rsidR="0057613F" w:rsidRPr="002E7516" w:rsidRDefault="007E3FDA" w:rsidP="00911FEA">
            <w:pPr>
              <w:spacing w:after="0" w:line="240" w:lineRule="auto"/>
            </w:pPr>
            <w:r w:rsidRPr="002E7516">
              <w:rPr>
                <w:rFonts w:ascii="Consolas" w:eastAsia="Consolas" w:hAnsi="Consolas"/>
                <w:cs/>
                <w:lang w:bidi="th-TH"/>
              </w:rPr>
              <w:t>reducer</w:t>
            </w:r>
          </w:p>
        </w:tc>
        <w:tc>
          <w:tcPr>
            <w:tcW w:w="7346" w:type="dxa"/>
          </w:tcPr>
          <w:p w14:paraId="4C7D8F37" w14:textId="77777777" w:rsidR="0057613F" w:rsidRPr="002E7516" w:rsidRDefault="007E3FDA" w:rsidP="00911FE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516">
              <w:rPr>
                <w:cs/>
                <w:lang w:bidi="th-TH"/>
              </w:rPr>
              <w:t>ฟังก์ชันที่รับสถานะเดิมกับ Action แล้วคืนสถานะใหม่เสมอ</w:t>
            </w:r>
          </w:p>
        </w:tc>
      </w:tr>
      <w:tr w:rsidR="0057613F" w:rsidRPr="002E7516" w14:paraId="5BE16BE5" w14:textId="77777777" w:rsidTr="0057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8A0E6D9" w14:textId="77777777" w:rsidR="0057613F" w:rsidRPr="002E7516" w:rsidRDefault="007E3FDA" w:rsidP="00911FEA">
            <w:pPr>
              <w:spacing w:after="0" w:line="240" w:lineRule="auto"/>
            </w:pPr>
            <w:r w:rsidRPr="002E7516">
              <w:rPr>
                <w:rFonts w:ascii="Consolas" w:eastAsia="Consolas" w:hAnsi="Consolas"/>
                <w:cs/>
                <w:lang w:bidi="th-TH"/>
              </w:rPr>
              <w:t>dispatch</w:t>
            </w:r>
          </w:p>
        </w:tc>
        <w:tc>
          <w:tcPr>
            <w:tcW w:w="7346" w:type="dxa"/>
          </w:tcPr>
          <w:p w14:paraId="1FC4CC61" w14:textId="77777777" w:rsidR="0057613F" w:rsidRPr="002E7516" w:rsidRDefault="007E3FDA" w:rsidP="00911FE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516">
              <w:rPr>
                <w:cs/>
                <w:lang w:bidi="th-TH"/>
              </w:rPr>
              <w:t>ฟังก์ชันที่ใช้ส่ง Action เข้าสู่ reducer แทนการเรียก setState โดยตรง</w:t>
            </w:r>
          </w:p>
        </w:tc>
      </w:tr>
    </w:tbl>
    <w:p w14:paraId="71F5150B" w14:textId="77777777" w:rsidR="0057613F" w:rsidRDefault="0057613F" w:rsidP="00911FEA">
      <w:pPr>
        <w:spacing w:after="0" w:line="240" w:lineRule="auto"/>
      </w:pPr>
    </w:p>
    <w:p w14:paraId="319C80FB" w14:textId="77777777" w:rsidR="00682F10" w:rsidRDefault="00682F10">
      <w:pPr>
        <w:spacing w:after="200" w:line="276" w:lineRule="auto"/>
        <w:rPr>
          <w:b/>
          <w:bCs/>
          <w:color w:val="1F6B45"/>
          <w:sz w:val="38"/>
          <w:szCs w:val="38"/>
          <w:cs/>
          <w:lang w:bidi="th-TH"/>
        </w:rPr>
      </w:pPr>
      <w:r>
        <w:rPr>
          <w:cs/>
          <w:lang w:bidi="th-TH"/>
        </w:rPr>
        <w:br w:type="page"/>
      </w:r>
    </w:p>
    <w:p w14:paraId="62353391" w14:textId="55BF7139" w:rsidR="0057613F" w:rsidRDefault="007E3FDA" w:rsidP="00911FEA">
      <w:pPr>
        <w:pStyle w:val="Heading2"/>
        <w:spacing w:before="0" w:after="0"/>
      </w:pPr>
      <w:r>
        <w:rPr>
          <w:cs/>
          <w:lang w:bidi="th-TH"/>
        </w:rPr>
        <w:lastRenderedPageBreak/>
        <w:t xml:space="preserve">ข.2 </w:t>
      </w:r>
      <w:r>
        <w:fldChar w:fldCharType="begin"/>
      </w:r>
      <w:r>
        <w:instrText>HYPERLINK "https://redux-toolkit.js.org/usage/nextjs"</w:instrText>
      </w:r>
      <w:r>
        <w:fldChar w:fldCharType="separate"/>
      </w:r>
      <w:r w:rsidRPr="003E458D">
        <w:rPr>
          <w:rStyle w:val="Hyperlink"/>
          <w:cs/>
          <w:lang w:bidi="th-TH"/>
        </w:rPr>
        <w:t>Redux Toolkit</w:t>
      </w:r>
      <w:r>
        <w:fldChar w:fldCharType="end"/>
      </w:r>
      <w:r>
        <w:rPr>
          <w:cs/>
          <w:lang w:bidi="th-TH"/>
        </w:rPr>
        <w:t xml:space="preserve"> สำหรับข้อมูลที่ใช้ร่วมกันหลายหน้า</w:t>
      </w:r>
    </w:p>
    <w:p w14:paraId="2E082329" w14:textId="3654D972" w:rsidR="0057613F" w:rsidRDefault="007E3FDA" w:rsidP="00911FEA">
      <w:pPr>
        <w:pStyle w:val="CodeLabel"/>
        <w:spacing w:before="0" w:after="0"/>
      </w:pPr>
      <w:r>
        <w:rPr>
          <w:cs/>
          <w:lang w:bidi="th-TH"/>
        </w:rPr>
        <w:t xml:space="preserve">ตัวอย่างประกอบ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A07F83" w:rsidRPr="006B548B" w14:paraId="3D250A88" w14:textId="77777777" w:rsidTr="00D4764E">
        <w:tc>
          <w:tcPr>
            <w:tcW w:w="9735" w:type="dxa"/>
          </w:tcPr>
          <w:p w14:paraId="07182CDF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>next-course-hub/</w:t>
            </w:r>
          </w:p>
          <w:p w14:paraId="457E0CB3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548B">
              <w:rPr>
                <w:sz w:val="24"/>
                <w:szCs w:val="24"/>
              </w:rPr>
              <w:t>package.json</w:t>
            </w:r>
            <w:proofErr w:type="spellEnd"/>
            <w:proofErr w:type="gramEnd"/>
            <w:r w:rsidRPr="006B548B">
              <w:rPr>
                <w:sz w:val="24"/>
                <w:szCs w:val="24"/>
              </w:rPr>
              <w:t xml:space="preserve">                    ~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เพิ่ม </w:t>
            </w:r>
            <w:r w:rsidRPr="006B548B">
              <w:rPr>
                <w:sz w:val="24"/>
                <w:szCs w:val="24"/>
              </w:rPr>
              <w:t xml:space="preserve">@reduxjs/toolkit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และ </w:t>
            </w:r>
            <w:r w:rsidRPr="006B548B">
              <w:rPr>
                <w:sz w:val="24"/>
                <w:szCs w:val="24"/>
              </w:rPr>
              <w:t>react-redux</w:t>
            </w:r>
          </w:p>
          <w:p w14:paraId="0FBA16E2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548B">
              <w:rPr>
                <w:sz w:val="24"/>
                <w:szCs w:val="24"/>
              </w:rPr>
              <w:t>tsconfig.json</w:t>
            </w:r>
            <w:proofErr w:type="spellEnd"/>
            <w:proofErr w:type="gramEnd"/>
          </w:p>
          <w:p w14:paraId="710C8622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└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src</w:t>
            </w:r>
            <w:proofErr w:type="spellEnd"/>
            <w:r w:rsidRPr="006B548B">
              <w:rPr>
                <w:sz w:val="24"/>
                <w:szCs w:val="24"/>
              </w:rPr>
              <w:t>/</w:t>
            </w:r>
          </w:p>
          <w:p w14:paraId="0882C2BC" w14:textId="570C047A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app/                        </w:t>
            </w:r>
          </w:p>
          <w:p w14:paraId="1B756DDB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layout.tsx</w:t>
            </w:r>
            <w:proofErr w:type="spellEnd"/>
            <w:r w:rsidRPr="006B548B">
              <w:rPr>
                <w:sz w:val="24"/>
                <w:szCs w:val="24"/>
              </w:rPr>
              <w:t xml:space="preserve">              ~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ครอบทั้งแอปด้วย </w:t>
            </w:r>
            <w:proofErr w:type="spellStart"/>
            <w:r w:rsidRPr="006B548B">
              <w:rPr>
                <w:sz w:val="24"/>
                <w:szCs w:val="24"/>
              </w:rPr>
              <w:t>StoreProvider</w:t>
            </w:r>
            <w:proofErr w:type="spellEnd"/>
          </w:p>
          <w:p w14:paraId="03042FF2" w14:textId="7ABC680E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StoreProvider.tsx</w:t>
            </w:r>
            <w:proofErr w:type="spellEnd"/>
            <w:r w:rsidRPr="006B548B">
              <w:rPr>
                <w:sz w:val="24"/>
                <w:szCs w:val="24"/>
              </w:rPr>
              <w:t xml:space="preserve">       +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เชื่อม </w:t>
            </w:r>
            <w:r w:rsidRPr="006B548B">
              <w:rPr>
                <w:sz w:val="24"/>
                <w:szCs w:val="24"/>
              </w:rPr>
              <w:t xml:space="preserve">Store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เข้ากับ </w:t>
            </w:r>
            <w:r w:rsidRPr="006B548B">
              <w:rPr>
                <w:sz w:val="24"/>
                <w:szCs w:val="24"/>
              </w:rPr>
              <w:t>React</w:t>
            </w:r>
          </w:p>
          <w:p w14:paraId="52B01208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└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courses/</w:t>
            </w:r>
          </w:p>
          <w:p w14:paraId="47B0A2D0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page.tsx</w:t>
            </w:r>
            <w:proofErr w:type="spellEnd"/>
            <w:r w:rsidRPr="006B548B">
              <w:rPr>
                <w:sz w:val="24"/>
                <w:szCs w:val="24"/>
              </w:rPr>
              <w:t xml:space="preserve">            ~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อ่านข้อมูลตั้งต้น ส่งให้ </w:t>
            </w:r>
            <w:proofErr w:type="spellStart"/>
            <w:r w:rsidRPr="006B548B">
              <w:rPr>
                <w:sz w:val="24"/>
                <w:szCs w:val="24"/>
              </w:rPr>
              <w:t>CourseExplorer</w:t>
            </w:r>
            <w:proofErr w:type="spellEnd"/>
          </w:p>
          <w:p w14:paraId="5E62D13D" w14:textId="4D9118BC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└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[id]/</w:t>
            </w:r>
            <w:proofErr w:type="spellStart"/>
            <w:r w:rsidRPr="006B548B">
              <w:rPr>
                <w:sz w:val="24"/>
                <w:szCs w:val="24"/>
              </w:rPr>
              <w:t>page.tsx</w:t>
            </w:r>
            <w:proofErr w:type="spellEnd"/>
            <w:r w:rsidRPr="006B548B">
              <w:rPr>
                <w:sz w:val="24"/>
                <w:szCs w:val="24"/>
              </w:rPr>
              <w:t xml:space="preserve">         </w:t>
            </w:r>
          </w:p>
          <w:p w14:paraId="1001FC89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</w:p>
          <w:p w14:paraId="3741D269" w14:textId="526ED1FE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components/                 </w:t>
            </w:r>
          </w:p>
          <w:p w14:paraId="7331DA49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CourseExplorer.tsx</w:t>
            </w:r>
            <w:proofErr w:type="spellEnd"/>
            <w:r w:rsidRPr="006B548B">
              <w:rPr>
                <w:sz w:val="24"/>
                <w:szCs w:val="24"/>
              </w:rPr>
              <w:t xml:space="preserve">      ~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อ่านและสั่งเปลี่ยน </w:t>
            </w:r>
            <w:r w:rsidRPr="006B548B">
              <w:rPr>
                <w:sz w:val="24"/>
                <w:szCs w:val="24"/>
              </w:rPr>
              <w:t>Store</w:t>
            </w:r>
          </w:p>
          <w:p w14:paraId="5A90220C" w14:textId="007AD41F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CourseForm.tsx</w:t>
            </w:r>
            <w:proofErr w:type="spellEnd"/>
            <w:r w:rsidRPr="006B548B">
              <w:rPr>
                <w:sz w:val="24"/>
                <w:szCs w:val="24"/>
              </w:rPr>
              <w:t xml:space="preserve">            </w:t>
            </w:r>
          </w:p>
          <w:p w14:paraId="6677060A" w14:textId="03284A62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└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CourseCard.tsx</w:t>
            </w:r>
            <w:proofErr w:type="spellEnd"/>
            <w:r w:rsidRPr="006B548B">
              <w:rPr>
                <w:sz w:val="24"/>
                <w:szCs w:val="24"/>
              </w:rPr>
              <w:t xml:space="preserve">            </w:t>
            </w:r>
          </w:p>
          <w:p w14:paraId="7F2FAC1C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</w:p>
          <w:p w14:paraId="62EA9F63" w14:textId="3BBA5005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lib/                        </w:t>
            </w:r>
          </w:p>
          <w:p w14:paraId="5DF1847C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store.ts</w:t>
            </w:r>
            <w:proofErr w:type="spellEnd"/>
            <w:r w:rsidRPr="006B548B">
              <w:rPr>
                <w:sz w:val="24"/>
                <w:szCs w:val="24"/>
              </w:rPr>
              <w:t xml:space="preserve">                +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ประกอบ </w:t>
            </w:r>
            <w:r w:rsidRPr="006B548B">
              <w:rPr>
                <w:sz w:val="24"/>
                <w:szCs w:val="24"/>
              </w:rPr>
              <w:t xml:space="preserve">Store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และประกาศ </w:t>
            </w:r>
            <w:r w:rsidRPr="006B548B">
              <w:rPr>
                <w:sz w:val="24"/>
                <w:szCs w:val="24"/>
              </w:rPr>
              <w:t>Type</w:t>
            </w:r>
          </w:p>
          <w:p w14:paraId="15747BFD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hooks.ts</w:t>
            </w:r>
            <w:proofErr w:type="spellEnd"/>
            <w:r w:rsidRPr="006B548B">
              <w:rPr>
                <w:sz w:val="24"/>
                <w:szCs w:val="24"/>
              </w:rPr>
              <w:t xml:space="preserve">                + Hook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ที่ผูก </w:t>
            </w:r>
            <w:r w:rsidRPr="006B548B">
              <w:rPr>
                <w:sz w:val="24"/>
                <w:szCs w:val="24"/>
              </w:rPr>
              <w:t xml:space="preserve">Type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ของ </w:t>
            </w:r>
            <w:r w:rsidRPr="006B548B">
              <w:rPr>
                <w:sz w:val="24"/>
                <w:szCs w:val="24"/>
              </w:rPr>
              <w:t xml:space="preserve">Store </w:t>
            </w:r>
            <w:r w:rsidRPr="006B548B">
              <w:rPr>
                <w:sz w:val="24"/>
                <w:szCs w:val="24"/>
                <w:cs/>
                <w:lang w:bidi="th-TH"/>
              </w:rPr>
              <w:t>ไว้แล้ว</w:t>
            </w:r>
          </w:p>
          <w:p w14:paraId="30C564D0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  <w:r w:rsidRPr="006B548B">
              <w:rPr>
                <w:sz w:val="24"/>
                <w:szCs w:val="24"/>
              </w:rPr>
              <w:t xml:space="preserve">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└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</w:t>
            </w:r>
            <w:proofErr w:type="spellStart"/>
            <w:r w:rsidRPr="006B548B">
              <w:rPr>
                <w:sz w:val="24"/>
                <w:szCs w:val="24"/>
              </w:rPr>
              <w:t>coursesSlice.ts</w:t>
            </w:r>
            <w:proofErr w:type="spellEnd"/>
            <w:r w:rsidRPr="006B548B">
              <w:rPr>
                <w:sz w:val="24"/>
                <w:szCs w:val="24"/>
              </w:rPr>
              <w:t xml:space="preserve">         + </w:t>
            </w:r>
            <w:r w:rsidRPr="006B548B">
              <w:rPr>
                <w:sz w:val="24"/>
                <w:szCs w:val="24"/>
                <w:cs/>
                <w:lang w:bidi="th-TH"/>
              </w:rPr>
              <w:t>ตรรกะเพิ่ม ลบ แก้ไข รวมอยู่ที่นี่</w:t>
            </w:r>
          </w:p>
          <w:p w14:paraId="1FB9597B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│</w:t>
            </w:r>
          </w:p>
          <w:p w14:paraId="24AA75F6" w14:textId="759C9A8D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data/</w:t>
            </w:r>
            <w:proofErr w:type="spellStart"/>
            <w:r w:rsidRPr="006B548B">
              <w:rPr>
                <w:sz w:val="24"/>
                <w:szCs w:val="24"/>
              </w:rPr>
              <w:t>courses.ts</w:t>
            </w:r>
            <w:proofErr w:type="spellEnd"/>
            <w:r w:rsidRPr="006B548B">
              <w:rPr>
                <w:sz w:val="24"/>
                <w:szCs w:val="24"/>
              </w:rPr>
              <w:t xml:space="preserve">               </w:t>
            </w:r>
          </w:p>
          <w:p w14:paraId="3A7C33A3" w14:textId="13E216CD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    </w:t>
            </w:r>
            <w:r w:rsidRPr="006B548B">
              <w:rPr>
                <w:rFonts w:ascii="MS Gothic" w:eastAsia="MS Gothic" w:hAnsi="MS Gothic" w:cs="MS Gothic" w:hint="eastAsia"/>
                <w:sz w:val="24"/>
                <w:szCs w:val="24"/>
              </w:rPr>
              <w:t>└</w:t>
            </w:r>
            <w:r w:rsidRPr="006B548B">
              <w:rPr>
                <w:rFonts w:ascii="Arial" w:hAnsi="Arial" w:cs="Arial"/>
                <w:sz w:val="24"/>
                <w:szCs w:val="24"/>
              </w:rPr>
              <w:t>──</w:t>
            </w:r>
            <w:r w:rsidRPr="006B548B">
              <w:rPr>
                <w:sz w:val="24"/>
                <w:szCs w:val="24"/>
              </w:rPr>
              <w:t xml:space="preserve"> types/</w:t>
            </w:r>
            <w:proofErr w:type="spellStart"/>
            <w:r w:rsidRPr="006B548B">
              <w:rPr>
                <w:sz w:val="24"/>
                <w:szCs w:val="24"/>
              </w:rPr>
              <w:t>course.ts</w:t>
            </w:r>
            <w:proofErr w:type="spellEnd"/>
            <w:r w:rsidRPr="006B548B">
              <w:rPr>
                <w:sz w:val="24"/>
                <w:szCs w:val="24"/>
              </w:rPr>
              <w:t xml:space="preserve">               </w:t>
            </w:r>
          </w:p>
          <w:p w14:paraId="49D5C2D0" w14:textId="77777777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</w:p>
          <w:p w14:paraId="58E3FB1A" w14:textId="1A26A170" w:rsidR="00A07F83" w:rsidRPr="006B548B" w:rsidRDefault="00A07F83" w:rsidP="00E40B28">
            <w:pPr>
              <w:spacing w:after="0" w:line="240" w:lineRule="auto"/>
              <w:rPr>
                <w:sz w:val="24"/>
                <w:szCs w:val="24"/>
              </w:rPr>
            </w:pPr>
            <w:r w:rsidRPr="006B548B">
              <w:rPr>
                <w:sz w:val="24"/>
                <w:szCs w:val="24"/>
              </w:rPr>
              <w:t xml:space="preserve">+  </w:t>
            </w:r>
            <w:r w:rsidRPr="006B548B">
              <w:rPr>
                <w:sz w:val="24"/>
                <w:szCs w:val="24"/>
                <w:cs/>
                <w:lang w:bidi="th-TH"/>
              </w:rPr>
              <w:t xml:space="preserve">ไฟล์ใหม่   </w:t>
            </w:r>
            <w:proofErr w:type="gramStart"/>
            <w:r w:rsidRPr="006B548B">
              <w:rPr>
                <w:sz w:val="24"/>
                <w:szCs w:val="24"/>
              </w:rPr>
              <w:t xml:space="preserve">~  </w:t>
            </w:r>
            <w:r w:rsidRPr="006B548B">
              <w:rPr>
                <w:sz w:val="24"/>
                <w:szCs w:val="24"/>
                <w:cs/>
                <w:lang w:bidi="th-TH"/>
              </w:rPr>
              <w:t>แก้ไข</w:t>
            </w:r>
            <w:proofErr w:type="gramEnd"/>
            <w:r w:rsidRPr="006B548B">
              <w:rPr>
                <w:sz w:val="24"/>
                <w:szCs w:val="24"/>
              </w:rPr>
              <w:t xml:space="preserve"> </w:t>
            </w:r>
          </w:p>
        </w:tc>
      </w:tr>
    </w:tbl>
    <w:p w14:paraId="4008D9DC" w14:textId="77777777" w:rsidR="0057613F" w:rsidRDefault="0057613F" w:rsidP="00911FEA">
      <w:pPr>
        <w:spacing w:after="0" w:line="240" w:lineRule="auto"/>
        <w:rPr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925B7C" w14:paraId="4C3727F1" w14:textId="77777777" w:rsidTr="00925B7C">
        <w:tc>
          <w:tcPr>
            <w:tcW w:w="9735" w:type="dxa"/>
          </w:tcPr>
          <w:p w14:paraId="1327BF37" w14:textId="77777777" w:rsidR="00925B7C" w:rsidRDefault="00925B7C" w:rsidP="000720D1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/lib/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coursesSlice.ts</w:t>
            </w:r>
            <w:proofErr w:type="spellEnd"/>
          </w:p>
          <w:p w14:paraId="76DF5A13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createSlice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PayloadAction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reduxjs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/toolkit"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718F7479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"@/types/course"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2774439D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252A90A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coursesSlice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createSlice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{</w:t>
            </w:r>
          </w:p>
          <w:p w14:paraId="282BB7A8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"courses"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30316566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initialState</w:t>
            </w:r>
            <w:proofErr w:type="spellEnd"/>
            <w:r>
              <w:rPr>
                <w:rFonts w:ascii="Menlo" w:hAnsi="Menlo" w:cs="Menlo"/>
                <w:color w:val="00108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[]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],</w:t>
            </w:r>
          </w:p>
          <w:p w14:paraId="720BCAD3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reducers: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4970F983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gramStart"/>
            <w:r w:rsidRPr="007561B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initialized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PayloadAction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]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&gt;) {</w:t>
            </w:r>
            <w:proofErr w:type="gramEnd"/>
          </w:p>
          <w:p w14:paraId="0E20EFFC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payload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20A33E69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},</w:t>
            </w:r>
          </w:p>
          <w:p w14:paraId="319E0DE6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gramStart"/>
            <w:r w:rsidRPr="007561B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created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PayloadAction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&gt;) {</w:t>
            </w:r>
            <w:proofErr w:type="gramEnd"/>
          </w:p>
          <w:p w14:paraId="1787FC89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push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payload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56EFCE4A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},</w:t>
            </w:r>
          </w:p>
          <w:p w14:paraId="48C9C167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</w:t>
            </w:r>
            <w:proofErr w:type="gramStart"/>
            <w:r w:rsidRPr="007561B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deleted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PayloadAction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&gt;) {</w:t>
            </w:r>
            <w:proofErr w:type="gramEnd"/>
          </w:p>
          <w:p w14:paraId="7F0D620F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filter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payload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3F77CAE4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},</w:t>
            </w:r>
          </w:p>
          <w:p w14:paraId="71AF66D0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gramStart"/>
            <w:r w:rsidRPr="007561B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updated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PayloadAction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&gt;) {</w:t>
            </w:r>
            <w:proofErr w:type="gramEnd"/>
          </w:p>
          <w:p w14:paraId="71083F88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findIndex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payload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647A3BEA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  <w:proofErr w:type="gramEnd"/>
          </w:p>
          <w:p w14:paraId="4059756C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payload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2FA7BE9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}</w:t>
            </w:r>
          </w:p>
          <w:p w14:paraId="1E708505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},</w:t>
            </w:r>
          </w:p>
          <w:p w14:paraId="5DABCF74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},</w:t>
            </w:r>
          </w:p>
          <w:p w14:paraId="23428FA7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});</w:t>
            </w:r>
          </w:p>
          <w:p w14:paraId="4B8DAC78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51E5748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initialized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created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deleted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updated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coursesSlice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actions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80716E9" w14:textId="77777777" w:rsidR="00925B7C" w:rsidRDefault="00925B7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coursesSlice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reducer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33B123B" w14:textId="77777777" w:rsidR="00925B7C" w:rsidRDefault="00925B7C" w:rsidP="000720D1">
            <w:pPr>
              <w:spacing w:after="0" w:line="240" w:lineRule="auto"/>
              <w:rPr>
                <w:lang w:bidi="th-TH"/>
              </w:rPr>
            </w:pPr>
          </w:p>
        </w:tc>
      </w:tr>
      <w:tr w:rsidR="00925B7C" w14:paraId="68380D0B" w14:textId="77777777" w:rsidTr="00925B7C">
        <w:tc>
          <w:tcPr>
            <w:tcW w:w="9735" w:type="dxa"/>
          </w:tcPr>
          <w:p w14:paraId="2AF67066" w14:textId="77777777" w:rsidR="007542F5" w:rsidRDefault="007542F5" w:rsidP="000720D1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/lib/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store.ts</w:t>
            </w:r>
            <w:proofErr w:type="spellEnd"/>
          </w:p>
          <w:p w14:paraId="4B42BB37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configureStore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reduxjs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/toolkit"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A1515BB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coursesReducer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"@/lib/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coursesSlice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75EF7E39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FCA41FF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makeStore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0D52C60E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configureStore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{</w:t>
            </w:r>
          </w:p>
          <w:p w14:paraId="3B84C8A6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reducer: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70125FAB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courses: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coursesReducer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0BED1B62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},</w:t>
            </w:r>
          </w:p>
          <w:p w14:paraId="2240469C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});</w:t>
            </w:r>
          </w:p>
          <w:p w14:paraId="16E19781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};</w:t>
            </w:r>
          </w:p>
          <w:p w14:paraId="677DF89E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6B7AD8C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AppStore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ReturnType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typeof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makeStore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&gt;;</w:t>
            </w:r>
          </w:p>
          <w:p w14:paraId="2F89C022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RootState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ReturnType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AppStore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getState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]&gt;;</w:t>
            </w:r>
          </w:p>
          <w:p w14:paraId="529C9DE2" w14:textId="77777777" w:rsidR="007542F5" w:rsidRDefault="007542F5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AppDispatch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AppStore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"dispatch"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];</w:t>
            </w:r>
          </w:p>
          <w:p w14:paraId="7B041F77" w14:textId="77777777" w:rsidR="00925B7C" w:rsidRDefault="00925B7C" w:rsidP="000720D1">
            <w:pPr>
              <w:spacing w:after="0" w:line="240" w:lineRule="auto"/>
              <w:rPr>
                <w:lang w:bidi="th-TH"/>
              </w:rPr>
            </w:pPr>
          </w:p>
        </w:tc>
      </w:tr>
      <w:tr w:rsidR="00925B7C" w14:paraId="7FEEAF83" w14:textId="77777777" w:rsidTr="00925B7C">
        <w:tc>
          <w:tcPr>
            <w:tcW w:w="9735" w:type="dxa"/>
          </w:tcPr>
          <w:p w14:paraId="08D7CE7C" w14:textId="77777777" w:rsidR="00C22708" w:rsidRDefault="00C22708" w:rsidP="000720D1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/lib/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hooks.ts</w:t>
            </w:r>
            <w:proofErr w:type="spellEnd"/>
          </w:p>
          <w:p w14:paraId="5A1912E8" w14:textId="77777777" w:rsidR="00C22708" w:rsidRDefault="00C2270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useDispatch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useSelector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useStore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"react-redux"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0EF74066" w14:textId="77777777" w:rsidR="00C22708" w:rsidRDefault="00C2270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RootState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AppDispatch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AppStore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"@/lib/store"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3E6E5508" w14:textId="77777777" w:rsidR="00C22708" w:rsidRDefault="00C2270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9C0F4CA" w14:textId="77777777" w:rsidR="00C22708" w:rsidRDefault="00C2270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useAppDispatch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useDispatch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withTypes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AppDispatch</w:t>
            </w:r>
            <w:proofErr w:type="spellEnd"/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6A7BBDE6" w14:textId="77777777" w:rsidR="00C22708" w:rsidRDefault="00C2270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useAppSelector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useSelector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withTypes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RootState</w:t>
            </w:r>
            <w:proofErr w:type="spellEnd"/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28311C90" w14:textId="77777777" w:rsidR="00C22708" w:rsidRDefault="00C2270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useAppStore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withTypes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AppStore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49593FBA" w14:textId="77777777" w:rsidR="00925B7C" w:rsidRDefault="00925B7C" w:rsidP="000720D1">
            <w:pPr>
              <w:spacing w:after="0" w:line="240" w:lineRule="auto"/>
              <w:rPr>
                <w:lang w:bidi="th-TH"/>
              </w:rPr>
            </w:pPr>
          </w:p>
        </w:tc>
      </w:tr>
      <w:tr w:rsidR="00925B7C" w14:paraId="09215A83" w14:textId="77777777" w:rsidTr="00925B7C">
        <w:tc>
          <w:tcPr>
            <w:tcW w:w="9735" w:type="dxa"/>
          </w:tcPr>
          <w:p w14:paraId="193C1C7F" w14:textId="77777777" w:rsidR="00CD0F8F" w:rsidRDefault="00CD0F8F" w:rsidP="000720D1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/components/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CourseExplorer.tsx</w:t>
            </w:r>
            <w:proofErr w:type="spellEnd"/>
          </w:p>
          <w:p w14:paraId="321DF4A7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use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client"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23F6D34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64D491F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useRef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ChangeEvent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2DFAECF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"@/types/course"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0E60F315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CourseCard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"@/components/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CourseCard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385A271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CourseForm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"@/components/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CourseForm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7599D17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useAppDispatch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useAppSelector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useAppStore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"@/lib/hooks"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290528E8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initialized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created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deleted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updated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"@/lib/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coursesSlice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5FF16FC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6219F0E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CourseExplorerProps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32DFD04D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initialCourses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];</w:t>
            </w:r>
          </w:p>
          <w:p w14:paraId="4F46E93F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};</w:t>
            </w:r>
          </w:p>
          <w:p w14:paraId="6E6EF677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1F2389B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CourseExplorer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</w:p>
          <w:p w14:paraId="3472521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initialCourses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CourseExplorerProps</w:t>
            </w:r>
            <w:proofErr w:type="spellEnd"/>
          </w:p>
          <w:p w14:paraId="20C36C7C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042592C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useAppStore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307C01C8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isInitialized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useRef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205D1F50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isInitialized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current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2F8708BF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339A2">
              <w:rPr>
                <w:rFonts w:ascii="Menlo" w:hAnsi="Menlo" w:cs="Menlo"/>
                <w:color w:val="001080"/>
                <w:sz w:val="18"/>
                <w:szCs w:val="18"/>
                <w:highlight w:val="yellow"/>
              </w:rPr>
              <w:t>store</w:t>
            </w:r>
            <w:r w:rsidRPr="00F339A2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>.</w:t>
            </w:r>
            <w:r w:rsidRPr="00F339A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dispatch</w:t>
            </w:r>
            <w:proofErr w:type="spellEnd"/>
            <w:proofErr w:type="gramEnd"/>
            <w:r w:rsidRPr="00F339A2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>(</w:t>
            </w:r>
            <w:r w:rsidRPr="00F339A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initialized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initialCourses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));</w:t>
            </w:r>
          </w:p>
          <w:p w14:paraId="6A674234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isInitialized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current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1663B549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0A2E76AF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38BBDCA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courses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useAppSelector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courses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12FCBA4A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dispatch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useAppDispatch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04835C70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E7DE6F7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setKeyword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7F1266FF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setEditingId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&gt;(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0006399B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9DC9141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6DBD28F4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0CD904EF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7C9F027D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),</w:t>
            </w:r>
          </w:p>
          <w:p w14:paraId="7B2F620E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trim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14:paraId="63D19B76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credit: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credit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),</w:t>
            </w:r>
          </w:p>
          <w:p w14:paraId="7B45D8C0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instructor: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instructor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),</w:t>
            </w:r>
          </w:p>
          <w:p w14:paraId="41994A9E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};</w:t>
            </w:r>
          </w:p>
          <w:p w14:paraId="30D05575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436B3CF9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40F03A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handleSave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CourseDraft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  <w:proofErr w:type="gramEnd"/>
          </w:p>
          <w:p w14:paraId="4F0B3C4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7D13AB15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  </w:t>
            </w:r>
            <w:r w:rsidRPr="00F339A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dispatch</w:t>
            </w:r>
            <w:r w:rsidRPr="00F339A2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>(</w:t>
            </w:r>
            <w:r w:rsidRPr="00F339A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created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crypto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randomUUID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(), 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76972F2D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20F9B66E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14:paraId="26D84ECA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3535108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gramStart"/>
            <w:r w:rsidRPr="00F339A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dispatch</w:t>
            </w:r>
            <w:r w:rsidRPr="00F339A2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>(</w:t>
            </w:r>
            <w:r w:rsidRPr="00F339A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updated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draft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3E587BD8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6393E270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3B62BBC7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5CA9A02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editingCourse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find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58831AF6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8AE4036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searchText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trim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toLowerCase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14:paraId="0FE2203A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visibleCourses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filter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</w:p>
          <w:p w14:paraId="70FB04EB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toLowerCase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includes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searchText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||</w:t>
            </w:r>
          </w:p>
          <w:p w14:paraId="68F89FE2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code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includes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searchText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51A8C5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);</w:t>
            </w:r>
          </w:p>
          <w:p w14:paraId="06862339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301F7BB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handleKeywordChange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ChangeEvent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HTMLInputElement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&gt;) {</w:t>
            </w:r>
          </w:p>
          <w:p w14:paraId="5D899959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setKeyword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target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02CCD210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06A3646A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54FFD9E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</w:p>
          <w:p w14:paraId="28C16F56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&lt;div&gt;</w:t>
            </w:r>
          </w:p>
          <w:p w14:paraId="1FD8F961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"keyword"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>ค้นหารายวิชา"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61E3CE7C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onChange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handleKeywordChange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7B75597D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FF70692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CourseForm</w:t>
            </w:r>
            <w:proofErr w:type="spellEnd"/>
          </w:p>
          <w:p w14:paraId="22C3FA1D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key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editingId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??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"new"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535EF3AA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initialCourse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editingCourse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7CB6A562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onSave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handleSave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05F39EA3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onCancel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setEditingId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proofErr w:type="gramEnd"/>
          </w:p>
          <w:p w14:paraId="6E197441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618DE5C9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BB539BF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visibleCourses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14:paraId="1275132E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&lt;p&gt;</w:t>
            </w:r>
            <w:r>
              <w:rPr>
                <w:rFonts w:ascii="Menlo" w:hAnsi="Menlo" w:cs="Angsana New"/>
                <w:color w:val="000000"/>
                <w:sz w:val="18"/>
                <w:szCs w:val="18"/>
                <w:cs/>
              </w:rPr>
              <w:t>ไม่พบรายวิชาที่ตรงกับคำค้น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&lt;/p&gt;</w:t>
            </w:r>
          </w:p>
          <w:p w14:paraId="306D876E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) : (</w:t>
            </w:r>
          </w:p>
          <w:p w14:paraId="74F157E1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visibleCourses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map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14:paraId="69C55988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CourseCard</w:t>
            </w:r>
            <w:proofErr w:type="spellEnd"/>
          </w:p>
          <w:p w14:paraId="5308ADEB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0F04DF59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48F91E0B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onEdit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setEditingId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proofErr w:type="gramEnd"/>
          </w:p>
          <w:p w14:paraId="18025521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onDelete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Pr="00F339A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dispatch</w:t>
            </w:r>
            <w:r w:rsidRPr="00F339A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r w:rsidRPr="00F339A2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deleted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proofErr w:type="gramEnd"/>
          </w:p>
          <w:p w14:paraId="2C889141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0E394248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))</w:t>
            </w:r>
          </w:p>
          <w:p w14:paraId="45B08B90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20E6F120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&lt;/div&gt;</w:t>
            </w:r>
          </w:p>
          <w:p w14:paraId="56BD1BFC" w14:textId="77777777" w:rsid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);</w:t>
            </w:r>
          </w:p>
          <w:p w14:paraId="67B987EA" w14:textId="77777777" w:rsidR="00925B7C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02D038D8" w14:textId="49634C6C" w:rsidR="00CD0F8F" w:rsidRPr="00CD0F8F" w:rsidRDefault="00CD0F8F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</w:tc>
      </w:tr>
      <w:tr w:rsidR="00925B7C" w14:paraId="352D4766" w14:textId="77777777" w:rsidTr="00925B7C">
        <w:tc>
          <w:tcPr>
            <w:tcW w:w="9735" w:type="dxa"/>
          </w:tcPr>
          <w:p w14:paraId="362F8979" w14:textId="77777777" w:rsidR="0083639C" w:rsidRDefault="0083639C" w:rsidP="000720D1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/app/courses/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page.tsx</w:t>
            </w:r>
            <w:proofErr w:type="spellEnd"/>
          </w:p>
          <w:p w14:paraId="58B9BF39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Metadata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"next"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68E9C67F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courses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"@/data/courses"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6B70D957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CourseExplorer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"@/components/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CourseExplorer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634ECB53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0DB1E92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metadata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Metadata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title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>รายวิชาทั้งหมด</w:t>
            </w:r>
            <w:proofErr w:type="gramStart"/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130A4B3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22B42D0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CoursesPage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60AF12F5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</w:p>
          <w:p w14:paraId="37772256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&lt;main&gt;</w:t>
            </w:r>
          </w:p>
          <w:p w14:paraId="706D1535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&lt;h1&gt;</w:t>
            </w:r>
            <w:r>
              <w:rPr>
                <w:rFonts w:ascii="Menlo" w:hAnsi="Menlo" w:cs="Angsana New"/>
                <w:color w:val="3B3B3B"/>
                <w:sz w:val="18"/>
                <w:szCs w:val="18"/>
                <w:cs/>
              </w:rPr>
              <w:t>รายวิชาทั้งหมด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&lt;/h1&gt;</w:t>
            </w:r>
          </w:p>
          <w:p w14:paraId="23D37589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CourseExplorer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D550B5">
              <w:rPr>
                <w:rFonts w:ascii="Menlo" w:hAnsi="Menlo" w:cs="Menlo"/>
                <w:color w:val="E50000"/>
                <w:sz w:val="18"/>
                <w:szCs w:val="18"/>
                <w:highlight w:val="yellow"/>
              </w:rPr>
              <w:t>initialCourses</w:t>
            </w:r>
            <w:proofErr w:type="spellEnd"/>
            <w:r w:rsidRPr="00D550B5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D550B5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{</w:t>
            </w:r>
            <w:r w:rsidRPr="00D550B5">
              <w:rPr>
                <w:rFonts w:ascii="Menlo" w:hAnsi="Menlo" w:cs="Menlo"/>
                <w:color w:val="0070C1"/>
                <w:sz w:val="18"/>
                <w:szCs w:val="18"/>
                <w:highlight w:val="yellow"/>
              </w:rPr>
              <w:t>courses</w:t>
            </w:r>
            <w:r w:rsidRPr="00D550B5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}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0250D62D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&lt;/main&gt;</w:t>
            </w:r>
          </w:p>
          <w:p w14:paraId="723521CF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);</w:t>
            </w:r>
          </w:p>
          <w:p w14:paraId="7B5EFB82" w14:textId="77777777" w:rsidR="0083639C" w:rsidRDefault="0083639C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5F9A153A" w14:textId="77777777" w:rsidR="00925B7C" w:rsidRDefault="00925B7C" w:rsidP="000720D1">
            <w:pPr>
              <w:spacing w:after="0" w:line="240" w:lineRule="auto"/>
              <w:rPr>
                <w:lang w:bidi="th-TH"/>
              </w:rPr>
            </w:pPr>
          </w:p>
        </w:tc>
      </w:tr>
      <w:tr w:rsidR="00A644D2" w14:paraId="7528D027" w14:textId="77777777" w:rsidTr="00925B7C">
        <w:tc>
          <w:tcPr>
            <w:tcW w:w="9735" w:type="dxa"/>
          </w:tcPr>
          <w:p w14:paraId="4D0E6E14" w14:textId="77777777" w:rsidR="00E40B28" w:rsidRDefault="00E40B28" w:rsidP="000720D1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/app/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StoreProvider.tsx</w:t>
            </w:r>
            <w:proofErr w:type="spellEnd"/>
          </w:p>
          <w:p w14:paraId="3DA1CF1B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use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client"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0393107C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BEC1813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ReactNode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6B645F20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Provider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"react-redux"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04A240BF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makeStore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AppStore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"@/lib/store"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F9A8513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5F011C1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StoreProvider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children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children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ReactNode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25E5E983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AppStore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&gt;(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makeStore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003C1C9D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D22543B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r w:rsidRPr="00D550B5">
              <w:rPr>
                <w:rFonts w:ascii="Menlo" w:hAnsi="Menlo" w:cs="Menlo"/>
                <w:color w:val="267F99"/>
                <w:sz w:val="18"/>
                <w:szCs w:val="18"/>
                <w:highlight w:val="yellow"/>
              </w:rPr>
              <w:t>Provider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children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Provider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90620D2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0730C601" w14:textId="77777777" w:rsidR="00A644D2" w:rsidRDefault="00A644D2" w:rsidP="000720D1">
            <w:pPr>
              <w:spacing w:after="0" w:line="240" w:lineRule="auto"/>
              <w:rPr>
                <w:lang w:bidi="th-TH"/>
              </w:rPr>
            </w:pPr>
          </w:p>
        </w:tc>
      </w:tr>
      <w:tr w:rsidR="00A644D2" w14:paraId="5DF17CFA" w14:textId="77777777" w:rsidTr="00925B7C">
        <w:tc>
          <w:tcPr>
            <w:tcW w:w="9735" w:type="dxa"/>
          </w:tcPr>
          <w:p w14:paraId="45EE82F0" w14:textId="77777777" w:rsidR="00E40B28" w:rsidRDefault="00E40B28" w:rsidP="000720D1">
            <w:pPr>
              <w:shd w:val="clear" w:color="auto" w:fill="FFFFFF"/>
              <w:spacing w:after="0" w:line="240" w:lineRule="auto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/app/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layout.tsx</w:t>
            </w:r>
            <w:proofErr w:type="spellEnd"/>
          </w:p>
          <w:p w14:paraId="6A220A93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StoreProvider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"@/app/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StoreProvider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36FC9DFE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445E507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metadata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title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"next-course-hub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8700985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D2A1432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RootLayout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children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children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ReactNode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3255BD0C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</w:p>
          <w:p w14:paraId="1E424B01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&lt;html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14:paraId="70443070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&lt;body&gt;</w:t>
            </w:r>
          </w:p>
          <w:p w14:paraId="0303390B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 w:rsidRPr="00D550B5">
              <w:rPr>
                <w:rFonts w:ascii="Menlo" w:hAnsi="Menlo" w:cs="Menlo"/>
                <w:color w:val="267F99"/>
                <w:sz w:val="18"/>
                <w:szCs w:val="18"/>
                <w:highlight w:val="yellow"/>
              </w:rPr>
              <w:t>StoreProvider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children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StoreProvider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14:paraId="2DB01451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&lt;/body&gt;</w:t>
            </w:r>
          </w:p>
          <w:p w14:paraId="57083F8B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&lt;/html&gt;</w:t>
            </w:r>
          </w:p>
          <w:p w14:paraId="727A995A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);</w:t>
            </w:r>
          </w:p>
          <w:p w14:paraId="6459F413" w14:textId="77777777" w:rsidR="00E40B28" w:rsidRDefault="00E40B28" w:rsidP="000720D1">
            <w:pPr>
              <w:shd w:val="clear" w:color="auto" w:fill="FFFFFF"/>
              <w:spacing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56D2541B" w14:textId="77777777" w:rsidR="00A644D2" w:rsidRDefault="00A644D2" w:rsidP="000720D1">
            <w:pPr>
              <w:spacing w:after="0" w:line="240" w:lineRule="auto"/>
              <w:rPr>
                <w:lang w:bidi="th-TH"/>
              </w:rPr>
            </w:pPr>
          </w:p>
        </w:tc>
      </w:tr>
    </w:tbl>
    <w:p w14:paraId="7520776F" w14:textId="77777777" w:rsidR="00D47FCC" w:rsidRDefault="00D47FCC" w:rsidP="00911FEA">
      <w:pPr>
        <w:spacing w:after="0" w:line="240" w:lineRule="auto"/>
        <w:rPr>
          <w:lang w:bidi="th-TH"/>
        </w:rPr>
      </w:pPr>
    </w:p>
    <w:p w14:paraId="1150F975" w14:textId="77777777" w:rsidR="00682F10" w:rsidRDefault="00682F10" w:rsidP="00911FEA">
      <w:pPr>
        <w:spacing w:after="0" w:line="240" w:lineRule="auto"/>
      </w:pPr>
    </w:p>
    <w:p w14:paraId="4508FBD8" w14:textId="77777777" w:rsidR="000720D1" w:rsidRDefault="000720D1" w:rsidP="00911FEA">
      <w:pPr>
        <w:spacing w:after="0" w:line="240" w:lineRule="auto"/>
      </w:pPr>
    </w:p>
    <w:p w14:paraId="44720C69" w14:textId="77777777" w:rsidR="0057613F" w:rsidRDefault="0057613F" w:rsidP="00911FEA">
      <w:pPr>
        <w:spacing w:after="0" w:line="240" w:lineRule="auto"/>
      </w:pPr>
    </w:p>
    <w:tbl>
      <w:tblPr>
        <w:tblStyle w:val="GridTable4-Accent6"/>
        <w:tblW w:w="0" w:type="auto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573DE" w:rsidRPr="00B75389" w14:paraId="6B9970EF" w14:textId="77777777" w:rsidTr="00192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3422F78F" w14:textId="6B4B0CA1" w:rsidR="00C573DE" w:rsidRPr="00192899" w:rsidRDefault="00192899" w:rsidP="00E10CF6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State Management</w:t>
            </w:r>
          </w:p>
        </w:tc>
        <w:tc>
          <w:tcPr>
            <w:tcW w:w="1870" w:type="dxa"/>
            <w:hideMark/>
          </w:tcPr>
          <w:p w14:paraId="3C7FEF28" w14:textId="77777777" w:rsidR="00C573DE" w:rsidRPr="00B75389" w:rsidRDefault="00C573DE" w:rsidP="00E10CF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>useState</w:t>
            </w:r>
          </w:p>
        </w:tc>
        <w:tc>
          <w:tcPr>
            <w:tcW w:w="1870" w:type="dxa"/>
            <w:hideMark/>
          </w:tcPr>
          <w:p w14:paraId="1306B2F1" w14:textId="77777777" w:rsidR="00C573DE" w:rsidRPr="00B75389" w:rsidRDefault="00C573DE" w:rsidP="00E10CF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>useReducer</w:t>
            </w:r>
          </w:p>
        </w:tc>
        <w:tc>
          <w:tcPr>
            <w:tcW w:w="1870" w:type="dxa"/>
            <w:hideMark/>
          </w:tcPr>
          <w:p w14:paraId="030B8020" w14:textId="77777777" w:rsidR="00C573DE" w:rsidRPr="00B75389" w:rsidRDefault="00C573DE" w:rsidP="00E10CF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>Redux Toolkit</w:t>
            </w:r>
          </w:p>
        </w:tc>
        <w:tc>
          <w:tcPr>
            <w:tcW w:w="1870" w:type="dxa"/>
            <w:hideMark/>
          </w:tcPr>
          <w:p w14:paraId="6B3F046B" w14:textId="77777777" w:rsidR="00C573DE" w:rsidRPr="00B75389" w:rsidRDefault="00C573DE" w:rsidP="00E10CF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>Zustand</w:t>
            </w:r>
          </w:p>
        </w:tc>
      </w:tr>
      <w:tr w:rsidR="00C573DE" w:rsidRPr="00B75389" w14:paraId="7BBC79ED" w14:textId="77777777" w:rsidTr="00D3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788E7F86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ประเภท</w:t>
            </w:r>
          </w:p>
        </w:tc>
        <w:tc>
          <w:tcPr>
            <w:tcW w:w="1870" w:type="dxa"/>
            <w:hideMark/>
          </w:tcPr>
          <w:p w14:paraId="0DBF3DE1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ความสามารถในตัวของ </w:t>
            </w:r>
            <w:r w:rsidRPr="00B75389">
              <w:rPr>
                <w:rFonts w:hint="cs"/>
                <w:sz w:val="28"/>
                <w:szCs w:val="28"/>
              </w:rPr>
              <w:t>React</w:t>
            </w:r>
          </w:p>
        </w:tc>
        <w:tc>
          <w:tcPr>
            <w:tcW w:w="1870" w:type="dxa"/>
            <w:hideMark/>
          </w:tcPr>
          <w:p w14:paraId="7CB5A080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ความสามารถในตัวของ </w:t>
            </w:r>
            <w:r w:rsidRPr="00B75389">
              <w:rPr>
                <w:rFonts w:hint="cs"/>
                <w:sz w:val="28"/>
                <w:szCs w:val="28"/>
              </w:rPr>
              <w:t>React</w:t>
            </w:r>
          </w:p>
        </w:tc>
        <w:tc>
          <w:tcPr>
            <w:tcW w:w="1870" w:type="dxa"/>
            <w:hideMark/>
          </w:tcPr>
          <w:p w14:paraId="5EDB3E71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ไลบรารีภายนอก</w:t>
            </w:r>
          </w:p>
        </w:tc>
        <w:tc>
          <w:tcPr>
            <w:tcW w:w="1870" w:type="dxa"/>
            <w:hideMark/>
          </w:tcPr>
          <w:p w14:paraId="1BF75D21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ไลบรารีภายนอก</w:t>
            </w:r>
          </w:p>
        </w:tc>
      </w:tr>
      <w:tr w:rsidR="00C573DE" w:rsidRPr="00B75389" w14:paraId="28D530DF" w14:textId="77777777" w:rsidTr="00D32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089E691F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ตำแหน่งที่เก็บสถานะ</w:t>
            </w:r>
          </w:p>
        </w:tc>
        <w:tc>
          <w:tcPr>
            <w:tcW w:w="1870" w:type="dxa"/>
            <w:hideMark/>
          </w:tcPr>
          <w:p w14:paraId="40336CA7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ภายใน </w:t>
            </w:r>
            <w:r w:rsidRPr="00B75389">
              <w:rPr>
                <w:rFonts w:hint="cs"/>
                <w:sz w:val="28"/>
                <w:szCs w:val="28"/>
              </w:rPr>
              <w:t>Component</w:t>
            </w:r>
          </w:p>
        </w:tc>
        <w:tc>
          <w:tcPr>
            <w:tcW w:w="1870" w:type="dxa"/>
            <w:hideMark/>
          </w:tcPr>
          <w:p w14:paraId="0FDC2AD2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ภายใน </w:t>
            </w:r>
            <w:r w:rsidRPr="00B75389">
              <w:rPr>
                <w:rFonts w:hint="cs"/>
                <w:sz w:val="28"/>
                <w:szCs w:val="28"/>
              </w:rPr>
              <w:t>Component</w:t>
            </w:r>
          </w:p>
        </w:tc>
        <w:tc>
          <w:tcPr>
            <w:tcW w:w="1870" w:type="dxa"/>
            <w:hideMark/>
          </w:tcPr>
          <w:p w14:paraId="0C638033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 xml:space="preserve">Store </w:t>
            </w:r>
            <w:r w:rsidRPr="00B75389">
              <w:rPr>
                <w:rFonts w:hint="cs"/>
                <w:sz w:val="28"/>
                <w:szCs w:val="28"/>
                <w:cs/>
              </w:rPr>
              <w:t xml:space="preserve">กลางภายนอก </w:t>
            </w:r>
            <w:r w:rsidRPr="00B75389">
              <w:rPr>
                <w:rFonts w:hint="cs"/>
                <w:sz w:val="28"/>
                <w:szCs w:val="28"/>
              </w:rPr>
              <w:t>React</w:t>
            </w:r>
          </w:p>
        </w:tc>
        <w:tc>
          <w:tcPr>
            <w:tcW w:w="1870" w:type="dxa"/>
            <w:hideMark/>
          </w:tcPr>
          <w:p w14:paraId="6039EA0F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 xml:space="preserve">Store </w:t>
            </w:r>
            <w:r w:rsidRPr="00B75389">
              <w:rPr>
                <w:rFonts w:hint="cs"/>
                <w:sz w:val="28"/>
                <w:szCs w:val="28"/>
                <w:cs/>
              </w:rPr>
              <w:t xml:space="preserve">กลางภายนอก </w:t>
            </w:r>
            <w:r w:rsidRPr="00B75389">
              <w:rPr>
                <w:rFonts w:hint="cs"/>
                <w:sz w:val="28"/>
                <w:szCs w:val="28"/>
              </w:rPr>
              <w:t>React</w:t>
            </w:r>
          </w:p>
        </w:tc>
      </w:tr>
      <w:tr w:rsidR="00C573DE" w:rsidRPr="00B75389" w14:paraId="6B98FEF4" w14:textId="77777777" w:rsidTr="00D3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15C09250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แนวคิดหลัก</w:t>
            </w:r>
          </w:p>
        </w:tc>
        <w:tc>
          <w:tcPr>
            <w:tcW w:w="1870" w:type="dxa"/>
            <w:hideMark/>
          </w:tcPr>
          <w:p w14:paraId="17B9BC7D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เก็บค่าหนึ่งค่า เปลี่ยนด้วยการแทนที่</w:t>
            </w:r>
          </w:p>
        </w:tc>
        <w:tc>
          <w:tcPr>
            <w:tcW w:w="1870" w:type="dxa"/>
            <w:hideMark/>
          </w:tcPr>
          <w:p w14:paraId="4B80CE71" w14:textId="1DBE6310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ส่งเหตุการณ์เข้าสู่ฟังก์ชัน แล้วได้สถานะใหม่</w:t>
            </w:r>
          </w:p>
        </w:tc>
        <w:tc>
          <w:tcPr>
            <w:tcW w:w="1870" w:type="dxa"/>
            <w:hideMark/>
          </w:tcPr>
          <w:p w14:paraId="277CA662" w14:textId="30C0A1B6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ทุกการเปลี่ยนแปลงผ่านเส้นทางเดียวในรูปของ </w:t>
            </w:r>
            <w:r w:rsidRPr="00B75389">
              <w:rPr>
                <w:rFonts w:hint="cs"/>
                <w:sz w:val="28"/>
                <w:szCs w:val="28"/>
              </w:rPr>
              <w:t>Action</w:t>
            </w:r>
          </w:p>
        </w:tc>
        <w:tc>
          <w:tcPr>
            <w:tcW w:w="1870" w:type="dxa"/>
            <w:hideMark/>
          </w:tcPr>
          <w:p w14:paraId="7407D591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อ็อบเจกต์กลางที่ </w:t>
            </w:r>
            <w:r w:rsidRPr="00B75389">
              <w:rPr>
                <w:rFonts w:hint="cs"/>
                <w:sz w:val="28"/>
                <w:szCs w:val="28"/>
              </w:rPr>
              <w:t xml:space="preserve">Component </w:t>
            </w:r>
            <w:r w:rsidRPr="00B75389">
              <w:rPr>
                <w:rFonts w:hint="cs"/>
                <w:sz w:val="28"/>
                <w:szCs w:val="28"/>
                <w:cs/>
              </w:rPr>
              <w:t>สมัครรับเฉพาะส่วนที่ต้องการ</w:t>
            </w:r>
          </w:p>
        </w:tc>
      </w:tr>
      <w:tr w:rsidR="00C573DE" w:rsidRPr="00B75389" w14:paraId="160FEFE0" w14:textId="77777777" w:rsidTr="00D32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6779CA67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หน่วยของสถานะ</w:t>
            </w:r>
          </w:p>
        </w:tc>
        <w:tc>
          <w:tcPr>
            <w:tcW w:w="1870" w:type="dxa"/>
            <w:hideMark/>
          </w:tcPr>
          <w:p w14:paraId="4656C3AF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แยกเป็นค่าอิสระหลายค่า</w:t>
            </w:r>
          </w:p>
        </w:tc>
        <w:tc>
          <w:tcPr>
            <w:tcW w:w="1870" w:type="dxa"/>
            <w:hideMark/>
          </w:tcPr>
          <w:p w14:paraId="099DEA7E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ก้อนเดียวที่สัมพันธ์กัน</w:t>
            </w:r>
          </w:p>
        </w:tc>
        <w:tc>
          <w:tcPr>
            <w:tcW w:w="1870" w:type="dxa"/>
            <w:hideMark/>
          </w:tcPr>
          <w:p w14:paraId="0A39960E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หลาย </w:t>
            </w:r>
            <w:r w:rsidRPr="00B75389">
              <w:rPr>
                <w:rFonts w:hint="cs"/>
                <w:sz w:val="28"/>
                <w:szCs w:val="28"/>
              </w:rPr>
              <w:t xml:space="preserve">Slice </w:t>
            </w:r>
            <w:r w:rsidRPr="00B75389">
              <w:rPr>
                <w:rFonts w:hint="cs"/>
                <w:sz w:val="28"/>
                <w:szCs w:val="28"/>
                <w:cs/>
              </w:rPr>
              <w:t>รวมเป็นโครงสร้างเดียว</w:t>
            </w:r>
          </w:p>
        </w:tc>
        <w:tc>
          <w:tcPr>
            <w:tcW w:w="1870" w:type="dxa"/>
            <w:hideMark/>
          </w:tcPr>
          <w:p w14:paraId="5E3E45FD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หลาย </w:t>
            </w:r>
            <w:r w:rsidRPr="00B75389">
              <w:rPr>
                <w:rFonts w:hint="cs"/>
                <w:sz w:val="28"/>
                <w:szCs w:val="28"/>
              </w:rPr>
              <w:t xml:space="preserve">Store </w:t>
            </w:r>
            <w:r w:rsidRPr="00B75389">
              <w:rPr>
                <w:rFonts w:hint="cs"/>
                <w:sz w:val="28"/>
                <w:szCs w:val="28"/>
                <w:cs/>
              </w:rPr>
              <w:t>อิสระ หรือก้อนเดียว</w:t>
            </w:r>
          </w:p>
        </w:tc>
      </w:tr>
      <w:tr w:rsidR="00C573DE" w:rsidRPr="00B75389" w14:paraId="469ED71D" w14:textId="77777777" w:rsidTr="00D3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7C722C9A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รูปแบบคำสั่งเปลี่ยนค่า</w:t>
            </w:r>
          </w:p>
        </w:tc>
        <w:tc>
          <w:tcPr>
            <w:tcW w:w="1870" w:type="dxa"/>
            <w:hideMark/>
          </w:tcPr>
          <w:p w14:paraId="4326140B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>setX(</w:t>
            </w:r>
            <w:r w:rsidRPr="00B75389">
              <w:rPr>
                <w:rFonts w:hint="cs"/>
                <w:sz w:val="28"/>
                <w:szCs w:val="28"/>
                <w:cs/>
              </w:rPr>
              <w:t>ค่าใหม่)</w:t>
            </w:r>
          </w:p>
        </w:tc>
        <w:tc>
          <w:tcPr>
            <w:tcW w:w="1870" w:type="dxa"/>
            <w:hideMark/>
          </w:tcPr>
          <w:p w14:paraId="26DBCCD4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>dispatch(action)</w:t>
            </w:r>
          </w:p>
        </w:tc>
        <w:tc>
          <w:tcPr>
            <w:tcW w:w="1870" w:type="dxa"/>
            <w:hideMark/>
          </w:tcPr>
          <w:p w14:paraId="594DAAE5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</w:rPr>
              <w:t>dispatch(actionCreator(payload))</w:t>
            </w:r>
          </w:p>
        </w:tc>
        <w:tc>
          <w:tcPr>
            <w:tcW w:w="1870" w:type="dxa"/>
            <w:hideMark/>
          </w:tcPr>
          <w:p w14:paraId="13A1F0C8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เรียกฟังก์ชันภายใน </w:t>
            </w:r>
            <w:r w:rsidRPr="00B75389">
              <w:rPr>
                <w:rFonts w:hint="cs"/>
                <w:sz w:val="28"/>
                <w:szCs w:val="28"/>
              </w:rPr>
              <w:t xml:space="preserve">Store </w:t>
            </w:r>
            <w:r w:rsidRPr="00B75389">
              <w:rPr>
                <w:rFonts w:hint="cs"/>
                <w:sz w:val="28"/>
                <w:szCs w:val="28"/>
                <w:cs/>
              </w:rPr>
              <w:t>โดยตรง</w:t>
            </w:r>
          </w:p>
        </w:tc>
      </w:tr>
      <w:tr w:rsidR="00C573DE" w:rsidRPr="00B75389" w14:paraId="636DDD37" w14:textId="77777777" w:rsidTr="00D32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56AF3EB0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ตำแหน่งของตรรกะการเปลี่ยนแปลง</w:t>
            </w:r>
          </w:p>
        </w:tc>
        <w:tc>
          <w:tcPr>
            <w:tcW w:w="1870" w:type="dxa"/>
            <w:hideMark/>
          </w:tcPr>
          <w:p w14:paraId="1C04C6E6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กระจายตาม </w:t>
            </w:r>
            <w:r w:rsidRPr="00B75389">
              <w:rPr>
                <w:rFonts w:hint="cs"/>
                <w:sz w:val="28"/>
                <w:szCs w:val="28"/>
              </w:rPr>
              <w:t>Event Handler</w:t>
            </w:r>
          </w:p>
        </w:tc>
        <w:tc>
          <w:tcPr>
            <w:tcW w:w="1870" w:type="dxa"/>
            <w:hideMark/>
          </w:tcPr>
          <w:p w14:paraId="7E4F1AAD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รวมศูนย์ที่ </w:t>
            </w:r>
            <w:r w:rsidRPr="00B75389">
              <w:rPr>
                <w:rFonts w:hint="cs"/>
                <w:sz w:val="28"/>
                <w:szCs w:val="28"/>
              </w:rPr>
              <w:t>Reducer</w:t>
            </w:r>
          </w:p>
        </w:tc>
        <w:tc>
          <w:tcPr>
            <w:tcW w:w="1870" w:type="dxa"/>
            <w:hideMark/>
          </w:tcPr>
          <w:p w14:paraId="3BBF56BC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รวมศูนย์ที่ </w:t>
            </w:r>
            <w:r w:rsidRPr="00B75389">
              <w:rPr>
                <w:rFonts w:hint="cs"/>
                <w:sz w:val="28"/>
                <w:szCs w:val="28"/>
              </w:rPr>
              <w:t>Slice</w:t>
            </w:r>
          </w:p>
        </w:tc>
        <w:tc>
          <w:tcPr>
            <w:tcW w:w="1870" w:type="dxa"/>
            <w:hideMark/>
          </w:tcPr>
          <w:p w14:paraId="366F35C0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รวมศูนย์ที่ </w:t>
            </w:r>
            <w:r w:rsidRPr="00B75389">
              <w:rPr>
                <w:rFonts w:hint="cs"/>
                <w:sz w:val="28"/>
                <w:szCs w:val="28"/>
              </w:rPr>
              <w:t>Store</w:t>
            </w:r>
          </w:p>
        </w:tc>
      </w:tr>
      <w:tr w:rsidR="00C573DE" w:rsidRPr="00B75389" w14:paraId="07D5E00B" w14:textId="77777777" w:rsidTr="00D3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08CC785A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การใช้ข้อมูลร่วมข้าม </w:t>
            </w:r>
            <w:r w:rsidRPr="00B75389">
              <w:rPr>
                <w:rFonts w:hint="cs"/>
                <w:sz w:val="28"/>
                <w:szCs w:val="28"/>
              </w:rPr>
              <w:t>Component</w:t>
            </w:r>
          </w:p>
        </w:tc>
        <w:tc>
          <w:tcPr>
            <w:tcW w:w="1870" w:type="dxa"/>
            <w:hideMark/>
          </w:tcPr>
          <w:p w14:paraId="2731C15B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ต้องยกสถานะขึ้น </w:t>
            </w:r>
            <w:r w:rsidRPr="00B75389">
              <w:rPr>
                <w:rFonts w:hint="cs"/>
                <w:sz w:val="28"/>
                <w:szCs w:val="28"/>
              </w:rPr>
              <w:t xml:space="preserve">Parent </w:t>
            </w:r>
            <w:r w:rsidRPr="00B75389">
              <w:rPr>
                <w:rFonts w:hint="cs"/>
                <w:sz w:val="28"/>
                <w:szCs w:val="28"/>
                <w:cs/>
              </w:rPr>
              <w:t xml:space="preserve">แล้วส่งผ่าน </w:t>
            </w:r>
            <w:r w:rsidRPr="00B75389">
              <w:rPr>
                <w:rFonts w:hint="cs"/>
                <w:sz w:val="28"/>
                <w:szCs w:val="28"/>
              </w:rPr>
              <w:t>Props</w:t>
            </w:r>
          </w:p>
        </w:tc>
        <w:tc>
          <w:tcPr>
            <w:tcW w:w="1870" w:type="dxa"/>
            <w:hideMark/>
          </w:tcPr>
          <w:p w14:paraId="3AD37D6D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เช่นเดียวกัน หรือใช้ร่วมกับ </w:t>
            </w:r>
            <w:r w:rsidRPr="00B75389">
              <w:rPr>
                <w:rFonts w:hint="cs"/>
                <w:sz w:val="28"/>
                <w:szCs w:val="28"/>
              </w:rPr>
              <w:t>Context</w:t>
            </w:r>
          </w:p>
        </w:tc>
        <w:tc>
          <w:tcPr>
            <w:tcW w:w="1870" w:type="dxa"/>
            <w:hideMark/>
          </w:tcPr>
          <w:p w14:paraId="5E7F8F5E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เข้าถึงได้จากทุกตำแหน่งในแอปพลิเคชัน</w:t>
            </w:r>
          </w:p>
        </w:tc>
        <w:tc>
          <w:tcPr>
            <w:tcW w:w="1870" w:type="dxa"/>
            <w:hideMark/>
          </w:tcPr>
          <w:p w14:paraId="5EAC0202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เข้าถึงได้จากทุกตำแหน่งในแอปพลิเคชัน</w:t>
            </w:r>
          </w:p>
        </w:tc>
      </w:tr>
      <w:tr w:rsidR="00C573DE" w:rsidRPr="00B75389" w14:paraId="0491C6F3" w14:textId="77777777" w:rsidTr="00D32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1B3BD589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ปริมาณโค้ดที่ต้องเตรียมก่อนใช้งาน</w:t>
            </w:r>
          </w:p>
        </w:tc>
        <w:tc>
          <w:tcPr>
            <w:tcW w:w="1870" w:type="dxa"/>
            <w:hideMark/>
          </w:tcPr>
          <w:p w14:paraId="617BBAAA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ไม่มี</w:t>
            </w:r>
          </w:p>
        </w:tc>
        <w:tc>
          <w:tcPr>
            <w:tcW w:w="1870" w:type="dxa"/>
            <w:hideMark/>
          </w:tcPr>
          <w:p w14:paraId="62B4FA0D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น้อย ต้องประกาศ </w:t>
            </w:r>
            <w:r w:rsidRPr="00B75389">
              <w:rPr>
                <w:rFonts w:hint="cs"/>
                <w:sz w:val="28"/>
                <w:szCs w:val="28"/>
              </w:rPr>
              <w:t>Action Type</w:t>
            </w:r>
          </w:p>
        </w:tc>
        <w:tc>
          <w:tcPr>
            <w:tcW w:w="1870" w:type="dxa"/>
            <w:hideMark/>
          </w:tcPr>
          <w:p w14:paraId="53E9ACF2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มาก ต้องตั้งค่า </w:t>
            </w:r>
            <w:r w:rsidRPr="00B75389">
              <w:rPr>
                <w:rFonts w:hint="cs"/>
                <w:sz w:val="28"/>
                <w:szCs w:val="28"/>
              </w:rPr>
              <w:t xml:space="preserve">Store, Slice, Hook </w:t>
            </w:r>
            <w:r w:rsidRPr="00B75389">
              <w:rPr>
                <w:rFonts w:hint="cs"/>
                <w:sz w:val="28"/>
                <w:szCs w:val="28"/>
                <w:cs/>
              </w:rPr>
              <w:t xml:space="preserve">และ </w:t>
            </w:r>
            <w:r w:rsidRPr="00B75389">
              <w:rPr>
                <w:rFonts w:hint="cs"/>
                <w:sz w:val="28"/>
                <w:szCs w:val="28"/>
              </w:rPr>
              <w:t>Provider</w:t>
            </w:r>
          </w:p>
        </w:tc>
        <w:tc>
          <w:tcPr>
            <w:tcW w:w="1870" w:type="dxa"/>
            <w:hideMark/>
          </w:tcPr>
          <w:p w14:paraId="469CB327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ปานกลาง ต้องสร้าง </w:t>
            </w:r>
            <w:r w:rsidRPr="00B75389">
              <w:rPr>
                <w:rFonts w:hint="cs"/>
                <w:sz w:val="28"/>
                <w:szCs w:val="28"/>
              </w:rPr>
              <w:t xml:space="preserve">Store </w:t>
            </w:r>
            <w:r w:rsidRPr="00B75389">
              <w:rPr>
                <w:rFonts w:hint="cs"/>
                <w:sz w:val="28"/>
                <w:szCs w:val="28"/>
                <w:cs/>
              </w:rPr>
              <w:t xml:space="preserve">และ </w:t>
            </w:r>
            <w:r w:rsidRPr="00B75389">
              <w:rPr>
                <w:rFonts w:hint="cs"/>
                <w:sz w:val="28"/>
                <w:szCs w:val="28"/>
              </w:rPr>
              <w:t>Provider</w:t>
            </w:r>
          </w:p>
        </w:tc>
      </w:tr>
      <w:tr w:rsidR="00C573DE" w:rsidRPr="00B75389" w14:paraId="277D562C" w14:textId="77777777" w:rsidTr="00D3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6789FB57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ผลต่อขนาดไฟล์ที่ส่งให้เบราว์เซอร์</w:t>
            </w:r>
          </w:p>
        </w:tc>
        <w:tc>
          <w:tcPr>
            <w:tcW w:w="1870" w:type="dxa"/>
            <w:hideMark/>
          </w:tcPr>
          <w:p w14:paraId="337C391C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ไม่เพิ่ม</w:t>
            </w:r>
          </w:p>
        </w:tc>
        <w:tc>
          <w:tcPr>
            <w:tcW w:w="1870" w:type="dxa"/>
            <w:hideMark/>
          </w:tcPr>
          <w:p w14:paraId="3FA7AE5B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ไม่เพิ่ม</w:t>
            </w:r>
          </w:p>
        </w:tc>
        <w:tc>
          <w:tcPr>
            <w:tcW w:w="1870" w:type="dxa"/>
            <w:hideMark/>
          </w:tcPr>
          <w:p w14:paraId="1ED8A1F7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เพิ่มมาก</w:t>
            </w:r>
          </w:p>
        </w:tc>
        <w:tc>
          <w:tcPr>
            <w:tcW w:w="1870" w:type="dxa"/>
            <w:hideMark/>
          </w:tcPr>
          <w:p w14:paraId="77CA5073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เพิ่มน้อยมาก</w:t>
            </w:r>
          </w:p>
        </w:tc>
      </w:tr>
      <w:tr w:rsidR="00C573DE" w:rsidRPr="00B75389" w14:paraId="7D9EBBAB" w14:textId="77777777" w:rsidTr="00D32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0E5F9C58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ระดับความยากในการเริ่มต้น</w:t>
            </w:r>
          </w:p>
        </w:tc>
        <w:tc>
          <w:tcPr>
            <w:tcW w:w="1870" w:type="dxa"/>
            <w:hideMark/>
          </w:tcPr>
          <w:p w14:paraId="04FDA4F4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ต่ำที่สุด</w:t>
            </w:r>
          </w:p>
        </w:tc>
        <w:tc>
          <w:tcPr>
            <w:tcW w:w="1870" w:type="dxa"/>
            <w:hideMark/>
          </w:tcPr>
          <w:p w14:paraId="11ADD4F9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ต่ำ</w:t>
            </w:r>
          </w:p>
        </w:tc>
        <w:tc>
          <w:tcPr>
            <w:tcW w:w="1870" w:type="dxa"/>
            <w:hideMark/>
          </w:tcPr>
          <w:p w14:paraId="54D00E00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สูงที่สุด</w:t>
            </w:r>
          </w:p>
        </w:tc>
        <w:tc>
          <w:tcPr>
            <w:tcW w:w="1870" w:type="dxa"/>
            <w:hideMark/>
          </w:tcPr>
          <w:p w14:paraId="4CB60305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ปานกลาง</w:t>
            </w:r>
          </w:p>
        </w:tc>
      </w:tr>
      <w:tr w:rsidR="00C573DE" w:rsidRPr="00B75389" w14:paraId="3AADF6BA" w14:textId="77777777" w:rsidTr="00D3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4D927BB1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lastRenderedPageBreak/>
              <w:t>ข้อควรระวังที่สำคัญ</w:t>
            </w:r>
          </w:p>
        </w:tc>
        <w:tc>
          <w:tcPr>
            <w:tcW w:w="1870" w:type="dxa"/>
            <w:hideMark/>
          </w:tcPr>
          <w:p w14:paraId="07A016C9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เมื่อสถานะหลายค่าต้องเปลี่ยนพร้อมกัน ตรรกะจะกระจายจนติดตามได้ยาก</w:t>
            </w:r>
          </w:p>
        </w:tc>
        <w:tc>
          <w:tcPr>
            <w:tcW w:w="1870" w:type="dxa"/>
            <w:hideMark/>
          </w:tcPr>
          <w:p w14:paraId="2396DC90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ไม่ได้แก้ปัญหาการใช้ข้อมูลร่วม ยังคงเป็นสถานะของ </w:t>
            </w:r>
            <w:r w:rsidRPr="00B75389">
              <w:rPr>
                <w:rFonts w:hint="cs"/>
                <w:sz w:val="28"/>
                <w:szCs w:val="28"/>
              </w:rPr>
              <w:t xml:space="preserve">Component </w:t>
            </w:r>
            <w:r w:rsidRPr="00B75389">
              <w:rPr>
                <w:rFonts w:hint="cs"/>
                <w:sz w:val="28"/>
                <w:szCs w:val="28"/>
                <w:cs/>
              </w:rPr>
              <w:t>เดียว</w:t>
            </w:r>
          </w:p>
        </w:tc>
        <w:tc>
          <w:tcPr>
            <w:tcW w:w="1870" w:type="dxa"/>
            <w:hideMark/>
          </w:tcPr>
          <w:p w14:paraId="6D9834FC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ความซับซ้อนอาจเกินความจำเป็นสำหรับโปรเจกต์ขนาดเล็ก และถอดออกภายหลังได้ยาก</w:t>
            </w:r>
          </w:p>
        </w:tc>
        <w:tc>
          <w:tcPr>
            <w:tcW w:w="1870" w:type="dxa"/>
            <w:hideMark/>
          </w:tcPr>
          <w:p w14:paraId="03359BFD" w14:textId="77777777" w:rsidR="00C573DE" w:rsidRPr="00B75389" w:rsidRDefault="00C573DE" w:rsidP="00E10CF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ความยืดหยุ่นสูงทำให้โครงสร้างไม่เป็นระเบียบได้หากทีมไม่กำหนดแนวทางร่วมกัน</w:t>
            </w:r>
          </w:p>
        </w:tc>
      </w:tr>
      <w:tr w:rsidR="00C573DE" w:rsidRPr="00B75389" w14:paraId="36606983" w14:textId="77777777" w:rsidTr="00D32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hideMark/>
          </w:tcPr>
          <w:p w14:paraId="3EDF11CB" w14:textId="77777777" w:rsidR="00C573DE" w:rsidRPr="00B75389" w:rsidRDefault="00C573DE" w:rsidP="00E10CF6">
            <w:pPr>
              <w:spacing w:after="0" w:line="240" w:lineRule="auto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สถานการณ์ที่เหมาะสม</w:t>
            </w:r>
          </w:p>
        </w:tc>
        <w:tc>
          <w:tcPr>
            <w:tcW w:w="1870" w:type="dxa"/>
            <w:hideMark/>
          </w:tcPr>
          <w:p w14:paraId="0EBA6986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 xml:space="preserve">สถานะใช้งานเฉพาะภายใน </w:t>
            </w:r>
            <w:r w:rsidRPr="00B75389">
              <w:rPr>
                <w:rFonts w:hint="cs"/>
                <w:sz w:val="28"/>
                <w:szCs w:val="28"/>
              </w:rPr>
              <w:t xml:space="preserve">Component </w:t>
            </w:r>
            <w:r w:rsidRPr="00B75389">
              <w:rPr>
                <w:rFonts w:hint="cs"/>
                <w:sz w:val="28"/>
                <w:szCs w:val="28"/>
                <w:cs/>
              </w:rPr>
              <w:t>เดียว มีจำนวนน้อย</w:t>
            </w:r>
          </w:p>
        </w:tc>
        <w:tc>
          <w:tcPr>
            <w:tcW w:w="1870" w:type="dxa"/>
            <w:hideMark/>
          </w:tcPr>
          <w:p w14:paraId="206EE5D1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สถานะก้อนเดียวที่มีหลายสถานะและเงื่อนไขการเปลี่ยนแปลงซับซ้อน</w:t>
            </w:r>
          </w:p>
        </w:tc>
        <w:tc>
          <w:tcPr>
            <w:tcW w:w="1870" w:type="dxa"/>
            <w:hideMark/>
          </w:tcPr>
          <w:p w14:paraId="597335E0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ระบบขนาดใหญ่ ทีมหลายคน ต้องการแบบแผนและเครื่องมือตรวจสอบที่สมบูรณ์</w:t>
            </w:r>
          </w:p>
        </w:tc>
        <w:tc>
          <w:tcPr>
            <w:tcW w:w="1870" w:type="dxa"/>
            <w:hideMark/>
          </w:tcPr>
          <w:p w14:paraId="33E6BFFF" w14:textId="77777777" w:rsidR="00C573DE" w:rsidRPr="00B75389" w:rsidRDefault="00C573DE" w:rsidP="00E10CF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75389">
              <w:rPr>
                <w:rFonts w:hint="cs"/>
                <w:sz w:val="28"/>
                <w:szCs w:val="28"/>
                <w:cs/>
              </w:rPr>
              <w:t>โปรเจกต์ขนาดเล็กถึงกลางที่ต้องใช้ข้อมูลร่วมข้ามหน้า และต้องการความเบา</w:t>
            </w:r>
          </w:p>
        </w:tc>
      </w:tr>
    </w:tbl>
    <w:p w14:paraId="08E51DF0" w14:textId="77777777" w:rsidR="00D53B80" w:rsidRPr="00D53B80" w:rsidRDefault="00D53B80" w:rsidP="00AF1CA1">
      <w:pPr>
        <w:spacing w:before="240" w:after="0" w:line="276" w:lineRule="auto"/>
        <w:rPr>
          <w:b/>
          <w:bCs/>
          <w:lang w:bidi="th-TH"/>
        </w:rPr>
      </w:pPr>
      <w:r w:rsidRPr="00D53B80">
        <w:rPr>
          <w:rFonts w:hint="cs"/>
          <w:b/>
          <w:bCs/>
          <w:cs/>
          <w:lang w:bidi="th-TH"/>
        </w:rPr>
        <w:t>ศึกษาเพิ่มเติม</w:t>
      </w:r>
    </w:p>
    <w:p w14:paraId="350E35E6" w14:textId="6C897861" w:rsidR="00D53B80" w:rsidRPr="00D53B80" w:rsidRDefault="00510E9A" w:rsidP="00D53B80">
      <w:pPr>
        <w:pStyle w:val="ListParagraph"/>
        <w:numPr>
          <w:ilvl w:val="0"/>
          <w:numId w:val="14"/>
        </w:numPr>
        <w:spacing w:after="200" w:line="276" w:lineRule="auto"/>
        <w:rPr>
          <w:lang w:bidi="th-TH"/>
        </w:rPr>
      </w:pPr>
      <w:r>
        <w:rPr>
          <w:lang w:bidi="th-TH"/>
        </w:rPr>
        <w:t xml:space="preserve">Search -&gt; </w:t>
      </w:r>
      <w:r w:rsidR="00D53B80" w:rsidRPr="00D53B80">
        <w:rPr>
          <w:lang w:bidi="th-TH"/>
        </w:rPr>
        <w:t>React State Management Libraries</w:t>
      </w:r>
    </w:p>
    <w:p w14:paraId="19254AAF" w14:textId="459F2D1E" w:rsidR="0057613F" w:rsidRDefault="007E3FDA" w:rsidP="00AF1CA1">
      <w:pPr>
        <w:pStyle w:val="Heading1"/>
        <w:shd w:val="clear" w:color="auto" w:fill="FDE9D9" w:themeFill="accent6" w:themeFillTint="33"/>
        <w:spacing w:before="0" w:after="0"/>
      </w:pPr>
      <w:r>
        <w:rPr>
          <w:cs/>
          <w:lang w:bidi="th-TH"/>
        </w:rPr>
        <w:t>โจทย์ประยุกต์ Game Backlog</w:t>
      </w:r>
    </w:p>
    <w:p w14:paraId="064D51ED" w14:textId="77777777" w:rsidR="00067E4E" w:rsidRDefault="00067E4E" w:rsidP="00067E4E">
      <w:pPr>
        <w:pStyle w:val="Heading2"/>
        <w:spacing w:before="0" w:after="0"/>
        <w:ind w:firstLine="720"/>
        <w:jc w:val="thaiDistribute"/>
        <w:rPr>
          <w:b w:val="0"/>
          <w:bCs w:val="0"/>
          <w:color w:val="24332B"/>
          <w:sz w:val="32"/>
          <w:szCs w:val="32"/>
          <w:lang w:bidi="th-TH"/>
        </w:rPr>
      </w:pPr>
      <w:r w:rsidRPr="00067E4E">
        <w:rPr>
          <w:b w:val="0"/>
          <w:bCs w:val="0"/>
          <w:color w:val="24332B"/>
          <w:sz w:val="32"/>
          <w:szCs w:val="32"/>
          <w:cs/>
          <w:lang w:bidi="th-TH"/>
        </w:rPr>
        <w:t>สร้างหน้าเว็บสำหรับบันทึกรายการเกมที่ตั้งใจจะเล่น โดยใช้โปรเจกต์เดิมและสร้างเส้นทางใหม่ ที่ /</w:t>
      </w:r>
      <w:r w:rsidRPr="00067E4E">
        <w:rPr>
          <w:b w:val="0"/>
          <w:bCs w:val="0"/>
          <w:color w:val="24332B"/>
          <w:sz w:val="32"/>
          <w:szCs w:val="32"/>
        </w:rPr>
        <w:t xml:space="preserve">games </w:t>
      </w:r>
      <w:r w:rsidRPr="00067E4E">
        <w:rPr>
          <w:b w:val="0"/>
          <w:bCs w:val="0"/>
          <w:color w:val="24332B"/>
          <w:sz w:val="32"/>
          <w:szCs w:val="32"/>
          <w:cs/>
          <w:lang w:bidi="th-TH"/>
        </w:rPr>
        <w:t>ข้อมูลของแต่ละเกมประกอบด้วย ชื่อเกม แพลตฟอร์ม จำนวนชั่วโมงที่คาดว่าจะใช้เล่น และสถานะซึ่งมีสามค่าคือ ยังไม่เริ่ม กำลังเล่น และเล่นจบแล้ว</w:t>
      </w:r>
    </w:p>
    <w:p w14:paraId="3DCDDA6D" w14:textId="3C258432" w:rsidR="0057613F" w:rsidRDefault="007E3FDA" w:rsidP="00067E4E">
      <w:pPr>
        <w:pStyle w:val="Heading2"/>
        <w:spacing w:after="0"/>
      </w:pPr>
      <w:r>
        <w:rPr>
          <w:cs/>
          <w:lang w:bidi="th-TH"/>
        </w:rPr>
        <w:t>สิ่งที่ต้องทำ</w:t>
      </w:r>
    </w:p>
    <w:p w14:paraId="1D415E98" w14:textId="0F7DC282" w:rsidR="0057613F" w:rsidRDefault="007E3FDA" w:rsidP="00AF72C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สร้าง Type และไฟล์ข้อมูลตั้งต้นของเกมอย่างน้อย</w:t>
      </w:r>
      <w:r w:rsidR="00D40460">
        <w:rPr>
          <w:lang w:bidi="th-TH"/>
        </w:rPr>
        <w:t xml:space="preserve"> 5 </w:t>
      </w:r>
      <w:r>
        <w:rPr>
          <w:cs/>
          <w:lang w:bidi="th-TH"/>
        </w:rPr>
        <w:t>รายการ</w:t>
      </w:r>
    </w:p>
    <w:p w14:paraId="6FD69C45" w14:textId="77777777" w:rsidR="0057613F" w:rsidRDefault="007E3FDA" w:rsidP="00AF72C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สร้างฟอร์มเพิ่มเกมแบบ Controlled Input ที่เก็บทุกฟิลด์ไว้ใน State ก้อนเดียว</w:t>
      </w:r>
    </w:p>
    <w:p w14:paraId="173605F8" w14:textId="77777777" w:rsidR="0057613F" w:rsidRDefault="007E3FDA" w:rsidP="00AF72C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  <w:jc w:val="thaiDistribute"/>
      </w:pPr>
      <w:r>
        <w:rPr>
          <w:cs/>
          <w:lang w:bidi="th-TH"/>
        </w:rPr>
        <w:t>ตรวจสอบความถูกต้องก่อนบันทึก โดยชื่อเกมต้องไม่เป็นค่าว่าง จำนวนชั่วโมงต้องเป็นจำนวนเต็มบวก และแพลตฟอร์มต้องถูกเลือก</w:t>
      </w:r>
    </w:p>
    <w:p w14:paraId="0E8FBB29" w14:textId="77777777" w:rsidR="0057613F" w:rsidRDefault="007E3FDA" w:rsidP="00AF72C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แสดงข้อความแจ้งเตือนใต้ฟิลด์ที่ไม่ผ่านการตรวจสอบ</w:t>
      </w:r>
    </w:p>
    <w:p w14:paraId="3B0BD2FC" w14:textId="77777777" w:rsidR="0057613F" w:rsidRDefault="007E3FDA" w:rsidP="00AF72C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เพิ่มปุ่มลบและปุ่มแก้ไขที่แต่ละรายการ โดยการแก้ไขต้องนำค่าเดิมกลับเข้าฟอร์ม</w:t>
      </w:r>
    </w:p>
    <w:p w14:paraId="4FA9E523" w14:textId="77777777" w:rsidR="0057613F" w:rsidRDefault="007E3FDA" w:rsidP="00AF72C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สร้างหน้ารายละเอียดที่ /games/[id] พร้อมเรียก notFound เมื่อไม่พบข้อมูล</w:t>
      </w:r>
    </w:p>
    <w:p w14:paraId="43C85684" w14:textId="77777777" w:rsidR="0057613F" w:rsidRDefault="007E3FDA" w:rsidP="00AF72C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กำหนดชื่อแท็บของหน้ารายละเอียดตามชื่อเกมด้วย generateMetadata</w:t>
      </w:r>
    </w:p>
    <w:p w14:paraId="77ABE7E2" w14:textId="77777777" w:rsidR="0057613F" w:rsidRDefault="007E3FDA" w:rsidP="00067E4E">
      <w:pPr>
        <w:pStyle w:val="Heading2"/>
        <w:spacing w:after="0"/>
      </w:pPr>
      <w:r>
        <w:rPr>
          <w:cs/>
          <w:lang w:bidi="th-TH"/>
        </w:rPr>
        <w:t>ส่วนขยาย สำหรับผู้ที่ต้องการพัฒนาทักษะเพิ่มเติม</w:t>
      </w:r>
    </w:p>
    <w:p w14:paraId="18EBB274" w14:textId="77777777" w:rsidR="0057613F" w:rsidRDefault="007E3FDA" w:rsidP="00D4046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เพิ่มปุ่มเปลี่ยนสถานะของเกมได้โดยตรงจากรายการ โดยไม่ต้องเปิดฟอร์มแก้ไข</w:t>
      </w:r>
    </w:p>
    <w:p w14:paraId="2529CE74" w14:textId="77777777" w:rsidR="0057613F" w:rsidRDefault="007E3FDA" w:rsidP="00D4046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แสดงจำนวนชั่วโมงรวมของเกมที่ยังไม่เริ่ม โดยคำนวณเป็น Derived State</w:t>
      </w:r>
    </w:p>
    <w:p w14:paraId="4FE20877" w14:textId="77777777" w:rsidR="0057613F" w:rsidRDefault="007E3FDA" w:rsidP="00D4046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เพิ่มตัวกรองตามสถานะ และให้ทำงานร่วมกับช่องค้นหาชื่อเกมได้พร้อมกัน</w:t>
      </w:r>
    </w:p>
    <w:p w14:paraId="2D6B8C48" w14:textId="77777777" w:rsidR="0057613F" w:rsidRDefault="007E3FDA" w:rsidP="00D40460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cs/>
          <w:lang w:bidi="th-TH"/>
        </w:rPr>
        <w:t>เพิ่มขั้นตอนยืนยันก่อนลบ โดยใช้ State เก็บรหัสของรายการที่รอการยืนยัน</w:t>
      </w:r>
    </w:p>
    <w:p w14:paraId="0782E36C" w14:textId="6F8AA810" w:rsidR="002E3013" w:rsidRPr="00CF51A2" w:rsidRDefault="00CF51A2" w:rsidP="00CF51A2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  <w:rPr>
          <w:lang w:bidi="th-TH"/>
        </w:rPr>
      </w:pPr>
      <w:r>
        <w:rPr>
          <w:rFonts w:hint="cs"/>
          <w:cs/>
          <w:lang w:bidi="th-TH"/>
        </w:rPr>
        <w:t xml:space="preserve">ใช้ </w:t>
      </w:r>
      <w:r w:rsidRPr="00CF51A2">
        <w:rPr>
          <w:lang w:bidi="th-TH"/>
        </w:rPr>
        <w:t>React State Management Libraries</w:t>
      </w:r>
    </w:p>
    <w:p w14:paraId="3296944F" w14:textId="77777777" w:rsidR="00067E4E" w:rsidRDefault="00067E4E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lastRenderedPageBreak/>
        <w:br w:type="page"/>
      </w:r>
    </w:p>
    <w:p w14:paraId="11F171D6" w14:textId="272ADE15" w:rsidR="0057613F" w:rsidRDefault="007E3FDA" w:rsidP="00911FEA">
      <w:pPr>
        <w:pStyle w:val="Heading1"/>
        <w:spacing w:before="0" w:after="0"/>
        <w:rPr>
          <w:lang w:bidi="th-TH"/>
        </w:rPr>
      </w:pPr>
      <w:r>
        <w:rPr>
          <w:cs/>
          <w:lang w:bidi="th-TH"/>
        </w:rPr>
        <w:lastRenderedPageBreak/>
        <w:t>เอกสารอ้างอิง</w:t>
      </w:r>
    </w:p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4960"/>
      </w:tblGrid>
      <w:tr w:rsidR="004705E9" w:rsidRPr="008B146B" w14:paraId="7D733428" w14:textId="77777777" w:rsidTr="003E5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75A2E37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  <w:cs/>
              </w:rPr>
              <w:t>หมวด</w:t>
            </w:r>
          </w:p>
        </w:tc>
        <w:tc>
          <w:tcPr>
            <w:tcW w:w="2977" w:type="dxa"/>
            <w:hideMark/>
          </w:tcPr>
          <w:p w14:paraId="09ABE846" w14:textId="77777777" w:rsidR="004705E9" w:rsidRPr="008B146B" w:rsidRDefault="004705E9" w:rsidP="0028646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  <w:cs/>
              </w:rPr>
              <w:t>หัวข้อ</w:t>
            </w:r>
          </w:p>
        </w:tc>
        <w:tc>
          <w:tcPr>
            <w:tcW w:w="4960" w:type="dxa"/>
            <w:hideMark/>
          </w:tcPr>
          <w:p w14:paraId="22FA7550" w14:textId="77777777" w:rsidR="004705E9" w:rsidRPr="008B146B" w:rsidRDefault="004705E9" w:rsidP="0028646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  <w:cs/>
              </w:rPr>
              <w:t>ลิงก์</w:t>
            </w:r>
          </w:p>
        </w:tc>
      </w:tr>
      <w:tr w:rsidR="004705E9" w:rsidRPr="008B146B" w14:paraId="20D2222B" w14:textId="77777777" w:rsidTr="003E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7A4E847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React</w:t>
            </w:r>
          </w:p>
        </w:tc>
        <w:tc>
          <w:tcPr>
            <w:tcW w:w="2977" w:type="dxa"/>
            <w:hideMark/>
          </w:tcPr>
          <w:p w14:paraId="1C6FCE7A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Reacting to Input with State</w:t>
            </w:r>
          </w:p>
        </w:tc>
        <w:tc>
          <w:tcPr>
            <w:tcW w:w="4960" w:type="dxa"/>
            <w:hideMark/>
          </w:tcPr>
          <w:p w14:paraId="0850DA44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https://react.dev/learn/reacting-to-input-with-state</w:t>
            </w:r>
          </w:p>
        </w:tc>
      </w:tr>
      <w:tr w:rsidR="004705E9" w:rsidRPr="008B146B" w14:paraId="440B874B" w14:textId="77777777" w:rsidTr="003E5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8759FB1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React</w:t>
            </w:r>
          </w:p>
        </w:tc>
        <w:tc>
          <w:tcPr>
            <w:tcW w:w="2977" w:type="dxa"/>
            <w:hideMark/>
          </w:tcPr>
          <w:p w14:paraId="137C1B80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Updating Objects in State</w:t>
            </w:r>
          </w:p>
        </w:tc>
        <w:tc>
          <w:tcPr>
            <w:tcW w:w="4960" w:type="dxa"/>
            <w:hideMark/>
          </w:tcPr>
          <w:p w14:paraId="1B37BAF2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https://react.dev/learn/updating-objects-in-state</w:t>
            </w:r>
          </w:p>
        </w:tc>
      </w:tr>
      <w:tr w:rsidR="004705E9" w:rsidRPr="008B146B" w14:paraId="56EF2701" w14:textId="77777777" w:rsidTr="003E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95216A0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React</w:t>
            </w:r>
          </w:p>
        </w:tc>
        <w:tc>
          <w:tcPr>
            <w:tcW w:w="2977" w:type="dxa"/>
            <w:hideMark/>
          </w:tcPr>
          <w:p w14:paraId="2D3AAB74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Updating Arrays in State</w:t>
            </w:r>
          </w:p>
        </w:tc>
        <w:tc>
          <w:tcPr>
            <w:tcW w:w="4960" w:type="dxa"/>
            <w:hideMark/>
          </w:tcPr>
          <w:p w14:paraId="3ED044E0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https://react.dev/learn/updating-arrays-in-state</w:t>
            </w:r>
          </w:p>
        </w:tc>
      </w:tr>
      <w:tr w:rsidR="004705E9" w:rsidRPr="008B146B" w14:paraId="2AD369FA" w14:textId="77777777" w:rsidTr="003E5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FB84534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React</w:t>
            </w:r>
          </w:p>
        </w:tc>
        <w:tc>
          <w:tcPr>
            <w:tcW w:w="2977" w:type="dxa"/>
            <w:hideMark/>
          </w:tcPr>
          <w:p w14:paraId="4B43AEB0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Sharing State Between Components</w:t>
            </w:r>
          </w:p>
        </w:tc>
        <w:tc>
          <w:tcPr>
            <w:tcW w:w="4960" w:type="dxa"/>
            <w:hideMark/>
          </w:tcPr>
          <w:p w14:paraId="7E9164C2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https://react.dev/learn/sharing-state-between-components</w:t>
            </w:r>
          </w:p>
        </w:tc>
      </w:tr>
      <w:tr w:rsidR="004705E9" w:rsidRPr="008B146B" w14:paraId="48EC7944" w14:textId="77777777" w:rsidTr="003E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B956D45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React</w:t>
            </w:r>
          </w:p>
        </w:tc>
        <w:tc>
          <w:tcPr>
            <w:tcW w:w="2977" w:type="dxa"/>
            <w:hideMark/>
          </w:tcPr>
          <w:p w14:paraId="7E8DB48C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Extracting State Logic into a Reducer</w:t>
            </w:r>
          </w:p>
        </w:tc>
        <w:tc>
          <w:tcPr>
            <w:tcW w:w="4960" w:type="dxa"/>
            <w:hideMark/>
          </w:tcPr>
          <w:p w14:paraId="1D545FD0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https://react.dev/learn/extracting-state-logic-into-a-reducer</w:t>
            </w:r>
          </w:p>
        </w:tc>
      </w:tr>
      <w:tr w:rsidR="004705E9" w:rsidRPr="008B146B" w14:paraId="01C72B41" w14:textId="77777777" w:rsidTr="003E5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2F50337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Next.js</w:t>
            </w:r>
          </w:p>
        </w:tc>
        <w:tc>
          <w:tcPr>
            <w:tcW w:w="2977" w:type="dxa"/>
            <w:hideMark/>
          </w:tcPr>
          <w:p w14:paraId="7C8922D4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Dynamic Routes</w:t>
            </w:r>
          </w:p>
        </w:tc>
        <w:tc>
          <w:tcPr>
            <w:tcW w:w="4960" w:type="dxa"/>
            <w:hideMark/>
          </w:tcPr>
          <w:p w14:paraId="340A14A7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https://nextjs.org/docs/app/api-reference/file-conventions/dynamic-routes</w:t>
            </w:r>
          </w:p>
        </w:tc>
      </w:tr>
      <w:tr w:rsidR="004705E9" w:rsidRPr="008B146B" w14:paraId="0CD79A57" w14:textId="77777777" w:rsidTr="003E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0D31542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Next.js</w:t>
            </w:r>
          </w:p>
        </w:tc>
        <w:tc>
          <w:tcPr>
            <w:tcW w:w="2977" w:type="dxa"/>
            <w:hideMark/>
          </w:tcPr>
          <w:p w14:paraId="4CE36B1B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Linking and Navigating</w:t>
            </w:r>
          </w:p>
        </w:tc>
        <w:tc>
          <w:tcPr>
            <w:tcW w:w="4960" w:type="dxa"/>
            <w:hideMark/>
          </w:tcPr>
          <w:p w14:paraId="4B90CB64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https://nextjs.org/docs/app/getting-started/linking-and-navigating</w:t>
            </w:r>
          </w:p>
        </w:tc>
      </w:tr>
      <w:tr w:rsidR="004705E9" w:rsidRPr="008B146B" w14:paraId="65937056" w14:textId="77777777" w:rsidTr="003E5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648BB5F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Next.js</w:t>
            </w:r>
          </w:p>
        </w:tc>
        <w:tc>
          <w:tcPr>
            <w:tcW w:w="2977" w:type="dxa"/>
            <w:hideMark/>
          </w:tcPr>
          <w:p w14:paraId="6F48F517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8B146B">
              <w:rPr>
                <w:rFonts w:hint="cs"/>
                <w:sz w:val="28"/>
                <w:szCs w:val="28"/>
              </w:rPr>
              <w:t>notFound</w:t>
            </w:r>
            <w:proofErr w:type="spellEnd"/>
          </w:p>
        </w:tc>
        <w:tc>
          <w:tcPr>
            <w:tcW w:w="4960" w:type="dxa"/>
            <w:hideMark/>
          </w:tcPr>
          <w:p w14:paraId="5CEF5B6E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https://nextjs.org/docs/app/api-reference/functions/not-found</w:t>
            </w:r>
          </w:p>
        </w:tc>
      </w:tr>
      <w:tr w:rsidR="004705E9" w:rsidRPr="008B146B" w14:paraId="1019A3E4" w14:textId="77777777" w:rsidTr="003E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4498A3A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Next.js</w:t>
            </w:r>
          </w:p>
        </w:tc>
        <w:tc>
          <w:tcPr>
            <w:tcW w:w="2977" w:type="dxa"/>
            <w:hideMark/>
          </w:tcPr>
          <w:p w14:paraId="7448BDFD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8B146B">
              <w:rPr>
                <w:rFonts w:hint="cs"/>
                <w:sz w:val="28"/>
                <w:szCs w:val="28"/>
              </w:rPr>
              <w:t>generateMetadata</w:t>
            </w:r>
            <w:proofErr w:type="spellEnd"/>
          </w:p>
        </w:tc>
        <w:tc>
          <w:tcPr>
            <w:tcW w:w="4960" w:type="dxa"/>
            <w:hideMark/>
          </w:tcPr>
          <w:p w14:paraId="25AD9AD5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https://nextjs.org/docs/app/api-reference/functions/generate-metadata</w:t>
            </w:r>
          </w:p>
        </w:tc>
      </w:tr>
      <w:tr w:rsidR="004705E9" w:rsidRPr="008B146B" w14:paraId="32F15E38" w14:textId="77777777" w:rsidTr="003E5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2B11262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MDN</w:t>
            </w:r>
          </w:p>
        </w:tc>
        <w:tc>
          <w:tcPr>
            <w:tcW w:w="2977" w:type="dxa"/>
            <w:hideMark/>
          </w:tcPr>
          <w:p w14:paraId="1E1B080E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Client-side form validation</w:t>
            </w:r>
          </w:p>
        </w:tc>
        <w:tc>
          <w:tcPr>
            <w:tcW w:w="4960" w:type="dxa"/>
            <w:hideMark/>
          </w:tcPr>
          <w:p w14:paraId="0E10BB62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https://developer.mozilla.org/en-US/docs/Learn_web_development/Extensions/Forms/Form_validation</w:t>
            </w:r>
          </w:p>
        </w:tc>
      </w:tr>
      <w:tr w:rsidR="004705E9" w:rsidRPr="008B146B" w14:paraId="2DA986AD" w14:textId="77777777" w:rsidTr="003E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0B845FC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MDN</w:t>
            </w:r>
          </w:p>
        </w:tc>
        <w:tc>
          <w:tcPr>
            <w:tcW w:w="2977" w:type="dxa"/>
            <w:hideMark/>
          </w:tcPr>
          <w:p w14:paraId="6861C4DD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 xml:space="preserve">Crypto: </w:t>
            </w:r>
            <w:proofErr w:type="spellStart"/>
            <w:proofErr w:type="gramStart"/>
            <w:r w:rsidRPr="008B146B">
              <w:rPr>
                <w:rFonts w:hint="cs"/>
                <w:sz w:val="28"/>
                <w:szCs w:val="28"/>
              </w:rPr>
              <w:t>randomUUID</w:t>
            </w:r>
            <w:proofErr w:type="spellEnd"/>
            <w:r w:rsidRPr="008B146B">
              <w:rPr>
                <w:rFonts w:hint="cs"/>
                <w:sz w:val="28"/>
                <w:szCs w:val="28"/>
              </w:rPr>
              <w:t>(</w:t>
            </w:r>
            <w:proofErr w:type="gramEnd"/>
            <w:r w:rsidRPr="008B146B">
              <w:rPr>
                <w:rFonts w:hint="cs"/>
                <w:sz w:val="28"/>
                <w:szCs w:val="28"/>
              </w:rPr>
              <w:t>)</w:t>
            </w:r>
          </w:p>
        </w:tc>
        <w:tc>
          <w:tcPr>
            <w:tcW w:w="4960" w:type="dxa"/>
            <w:hideMark/>
          </w:tcPr>
          <w:p w14:paraId="09CA36EB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https://developer.mozilla.org/en-US/docs/Web/API/Crypto/randomUUID</w:t>
            </w:r>
          </w:p>
        </w:tc>
      </w:tr>
      <w:tr w:rsidR="004705E9" w:rsidRPr="008B146B" w14:paraId="3D33F128" w14:textId="77777777" w:rsidTr="003E5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BA06241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TypeScript</w:t>
            </w:r>
          </w:p>
        </w:tc>
        <w:tc>
          <w:tcPr>
            <w:tcW w:w="2977" w:type="dxa"/>
            <w:hideMark/>
          </w:tcPr>
          <w:p w14:paraId="32E6356D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Utility Types</w:t>
            </w:r>
          </w:p>
        </w:tc>
        <w:tc>
          <w:tcPr>
            <w:tcW w:w="4960" w:type="dxa"/>
            <w:hideMark/>
          </w:tcPr>
          <w:p w14:paraId="449C59F5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https://www.typescriptlang.org/docs/handbook/utility-types.html</w:t>
            </w:r>
          </w:p>
        </w:tc>
      </w:tr>
      <w:tr w:rsidR="004705E9" w:rsidRPr="008B146B" w14:paraId="490BE4D6" w14:textId="77777777" w:rsidTr="003E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CB76D9E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Redux Toolkit</w:t>
            </w:r>
          </w:p>
        </w:tc>
        <w:tc>
          <w:tcPr>
            <w:tcW w:w="2977" w:type="dxa"/>
            <w:hideMark/>
          </w:tcPr>
          <w:p w14:paraId="73F4F0F4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Setup with Next.js</w:t>
            </w:r>
          </w:p>
        </w:tc>
        <w:tc>
          <w:tcPr>
            <w:tcW w:w="4960" w:type="dxa"/>
            <w:hideMark/>
          </w:tcPr>
          <w:p w14:paraId="16CCC771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https://redux-toolkit.js.org/usage/nextjs</w:t>
            </w:r>
          </w:p>
        </w:tc>
      </w:tr>
      <w:tr w:rsidR="004705E9" w:rsidRPr="008B146B" w14:paraId="2B20F41C" w14:textId="77777777" w:rsidTr="003E5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856B4B7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Redux Toolkit</w:t>
            </w:r>
          </w:p>
        </w:tc>
        <w:tc>
          <w:tcPr>
            <w:tcW w:w="2977" w:type="dxa"/>
            <w:hideMark/>
          </w:tcPr>
          <w:p w14:paraId="615FBB8D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8B146B">
              <w:rPr>
                <w:rFonts w:hint="cs"/>
                <w:sz w:val="28"/>
                <w:szCs w:val="28"/>
              </w:rPr>
              <w:t>createSlice</w:t>
            </w:r>
            <w:proofErr w:type="spellEnd"/>
          </w:p>
        </w:tc>
        <w:tc>
          <w:tcPr>
            <w:tcW w:w="4960" w:type="dxa"/>
            <w:hideMark/>
          </w:tcPr>
          <w:p w14:paraId="30AAFFB8" w14:textId="77777777" w:rsidR="004705E9" w:rsidRPr="008B146B" w:rsidRDefault="004705E9" w:rsidP="0028646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https://redux-toolkit.js.org/api/createSlice</w:t>
            </w:r>
          </w:p>
        </w:tc>
      </w:tr>
      <w:tr w:rsidR="004705E9" w:rsidRPr="008B146B" w14:paraId="51CBEDC7" w14:textId="77777777" w:rsidTr="003E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A41ADD7" w14:textId="77777777" w:rsidR="004705E9" w:rsidRPr="008B146B" w:rsidRDefault="004705E9" w:rsidP="00286469">
            <w:pPr>
              <w:spacing w:after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Redux</w:t>
            </w:r>
          </w:p>
        </w:tc>
        <w:tc>
          <w:tcPr>
            <w:tcW w:w="2977" w:type="dxa"/>
            <w:hideMark/>
          </w:tcPr>
          <w:p w14:paraId="34B6D883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Redux Essentials Tutorial</w:t>
            </w:r>
          </w:p>
        </w:tc>
        <w:tc>
          <w:tcPr>
            <w:tcW w:w="4960" w:type="dxa"/>
            <w:hideMark/>
          </w:tcPr>
          <w:p w14:paraId="659CF766" w14:textId="77777777" w:rsidR="004705E9" w:rsidRPr="008B146B" w:rsidRDefault="004705E9" w:rsidP="0028646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146B">
              <w:rPr>
                <w:rFonts w:hint="cs"/>
                <w:sz w:val="28"/>
                <w:szCs w:val="28"/>
              </w:rPr>
              <w:t>https://redux.js.org/tutorials/essentials/part-1-overview-concepts</w:t>
            </w:r>
          </w:p>
        </w:tc>
      </w:tr>
    </w:tbl>
    <w:p w14:paraId="1D6C3F9A" w14:textId="77777777" w:rsidR="00251180" w:rsidRPr="00BF4448" w:rsidRDefault="00251180" w:rsidP="00251180">
      <w:pPr>
        <w:pStyle w:val="ListBullet"/>
        <w:numPr>
          <w:ilvl w:val="0"/>
          <w:numId w:val="0"/>
        </w:numPr>
        <w:spacing w:after="0" w:line="240" w:lineRule="auto"/>
        <w:rPr>
          <w:lang w:bidi="th-TH"/>
        </w:rPr>
      </w:pPr>
    </w:p>
    <w:sectPr w:rsidR="00251180" w:rsidRPr="00BF4448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38"/>
      <w:pgMar w:top="1037" w:right="1080" w:bottom="979" w:left="108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5604D" w14:textId="77777777" w:rsidR="00D36CCA" w:rsidRDefault="00D36CCA">
      <w:pPr>
        <w:spacing w:after="0" w:line="240" w:lineRule="auto"/>
      </w:pPr>
      <w:r>
        <w:separator/>
      </w:r>
    </w:p>
  </w:endnote>
  <w:endnote w:type="continuationSeparator" w:id="0">
    <w:p w14:paraId="3CF2C00F" w14:textId="77777777" w:rsidR="00D36CCA" w:rsidRDefault="00D36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59328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F0323C" w14:textId="77777777" w:rsidR="00A4604E" w:rsidRDefault="00A4604E" w:rsidP="00401C0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3C3EAA3" w14:textId="77777777" w:rsidR="00A4604E" w:rsidRDefault="00A4604E" w:rsidP="00A460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18"/>
        <w:szCs w:val="18"/>
      </w:rPr>
      <w:id w:val="-7176617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1B306C" w14:textId="77777777" w:rsidR="00A4604E" w:rsidRPr="00A4604E" w:rsidRDefault="00A4604E" w:rsidP="00401C0C">
        <w:pPr>
          <w:pStyle w:val="Footer"/>
          <w:framePr w:wrap="none" w:vAnchor="text" w:hAnchor="margin" w:xAlign="right" w:y="1"/>
          <w:rPr>
            <w:rStyle w:val="PageNumber"/>
            <w:sz w:val="18"/>
            <w:szCs w:val="18"/>
          </w:rPr>
        </w:pPr>
        <w:r w:rsidRPr="00A4604E">
          <w:rPr>
            <w:rStyle w:val="PageNumber"/>
            <w:sz w:val="18"/>
            <w:szCs w:val="18"/>
          </w:rPr>
          <w:fldChar w:fldCharType="begin"/>
        </w:r>
        <w:r w:rsidRPr="00A4604E">
          <w:rPr>
            <w:rStyle w:val="PageNumber"/>
            <w:sz w:val="18"/>
            <w:szCs w:val="18"/>
          </w:rPr>
          <w:instrText xml:space="preserve"> PAGE </w:instrText>
        </w:r>
        <w:r w:rsidRPr="00A4604E">
          <w:rPr>
            <w:rStyle w:val="PageNumber"/>
            <w:sz w:val="18"/>
            <w:szCs w:val="18"/>
          </w:rPr>
          <w:fldChar w:fldCharType="separate"/>
        </w:r>
        <w:r w:rsidRPr="00A4604E">
          <w:rPr>
            <w:rStyle w:val="PageNumber"/>
            <w:noProof/>
            <w:sz w:val="18"/>
            <w:szCs w:val="18"/>
          </w:rPr>
          <w:t>2</w:t>
        </w:r>
        <w:r w:rsidRPr="00A4604E">
          <w:rPr>
            <w:rStyle w:val="PageNumber"/>
            <w:sz w:val="18"/>
            <w:szCs w:val="18"/>
          </w:rPr>
          <w:fldChar w:fldCharType="end"/>
        </w:r>
      </w:p>
    </w:sdtContent>
  </w:sdt>
  <w:p w14:paraId="331D6D89" w14:textId="77777777" w:rsidR="00394CF6" w:rsidRDefault="006500C0" w:rsidP="00A4604E">
    <w:pPr>
      <w:pStyle w:val="Footer"/>
      <w:ind w:right="360"/>
      <w:jc w:val="center"/>
    </w:pPr>
    <w:proofErr w:type="gramStart"/>
    <w:r>
      <w:rPr>
        <w:color w:val="5F6E66"/>
        <w:sz w:val="22"/>
        <w:szCs w:val="18"/>
      </w:rPr>
      <w:t>Form</w:t>
    </w:r>
    <w:proofErr w:type="gramEnd"/>
    <w:r>
      <w:rPr>
        <w:color w:val="5F6E66"/>
        <w:sz w:val="22"/>
        <w:szCs w:val="18"/>
      </w:rPr>
      <w:t xml:space="preserve">, Validation </w:t>
    </w:r>
    <w:proofErr w:type="spellStart"/>
    <w:r>
      <w:rPr>
        <w:color w:val="5F6E66"/>
        <w:sz w:val="22"/>
        <w:szCs w:val="18"/>
      </w:rPr>
      <w:t>และ</w:t>
    </w:r>
    <w:proofErr w:type="spellEnd"/>
    <w:r>
      <w:rPr>
        <w:color w:val="5F6E66"/>
        <w:sz w:val="22"/>
        <w:szCs w:val="18"/>
      </w:rPr>
      <w:t xml:space="preserve"> Dynamic Route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3D63" w14:textId="77777777" w:rsidR="00B60C0B" w:rsidRDefault="00B60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0CE0D" w14:textId="77777777" w:rsidR="00D36CCA" w:rsidRDefault="00D36CCA">
      <w:pPr>
        <w:spacing w:after="0" w:line="240" w:lineRule="auto"/>
      </w:pPr>
      <w:r>
        <w:separator/>
      </w:r>
    </w:p>
  </w:footnote>
  <w:footnote w:type="continuationSeparator" w:id="0">
    <w:p w14:paraId="385F4528" w14:textId="77777777" w:rsidR="00D36CCA" w:rsidRDefault="00D36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7717" w14:textId="77777777" w:rsidR="00B60C0B" w:rsidRDefault="00B60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FA48" w14:textId="77777777" w:rsidR="00394CF6" w:rsidRDefault="006500C0">
    <w:pPr>
      <w:pStyle w:val="Header"/>
      <w:jc w:val="right"/>
    </w:pPr>
    <w:r>
      <w:rPr>
        <w:color w:val="5F6E66"/>
        <w:sz w:val="22"/>
        <w:szCs w:val="18"/>
      </w:rPr>
      <w:t>10301231 Web Technology | Guided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F0A2" w14:textId="77777777" w:rsidR="00B60C0B" w:rsidRDefault="00B60C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A81F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singleLevel"/>
    <w:tmpl w:val="CEC4B53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000000A"/>
    <w:multiLevelType w:val="singleLevel"/>
    <w:tmpl w:val="1B7E258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0000000B"/>
    <w:multiLevelType w:val="singleLevel"/>
    <w:tmpl w:val="B7CED98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0000000C"/>
    <w:multiLevelType w:val="singleLevel"/>
    <w:tmpl w:val="BCDCC3F8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058D15CD"/>
    <w:multiLevelType w:val="hybridMultilevel"/>
    <w:tmpl w:val="5EB00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3C7283"/>
    <w:multiLevelType w:val="hybridMultilevel"/>
    <w:tmpl w:val="20C0EA78"/>
    <w:lvl w:ilvl="0" w:tplc="891468DC">
      <w:numFmt w:val="bullet"/>
      <w:lvlText w:val="•"/>
      <w:lvlJc w:val="left"/>
      <w:pPr>
        <w:ind w:left="1080" w:hanging="72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67268"/>
    <w:multiLevelType w:val="hybridMultilevel"/>
    <w:tmpl w:val="9FBA46A4"/>
    <w:lvl w:ilvl="0" w:tplc="1CCAF96E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AE5046"/>
    <w:multiLevelType w:val="hybridMultilevel"/>
    <w:tmpl w:val="BB42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C0935"/>
    <w:multiLevelType w:val="hybridMultilevel"/>
    <w:tmpl w:val="E9760302"/>
    <w:lvl w:ilvl="0" w:tplc="891468DC">
      <w:numFmt w:val="bullet"/>
      <w:lvlText w:val="•"/>
      <w:lvlJc w:val="left"/>
      <w:pPr>
        <w:ind w:left="1440" w:hanging="72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1103986">
    <w:abstractNumId w:val="12"/>
  </w:num>
  <w:num w:numId="2" w16cid:durableId="1315178264">
    <w:abstractNumId w:val="12"/>
    <w:lvlOverride w:ilvl="0">
      <w:startOverride w:val="1"/>
    </w:lvlOverride>
  </w:num>
  <w:num w:numId="3" w16cid:durableId="1850827690">
    <w:abstractNumId w:val="12"/>
    <w:lvlOverride w:ilvl="0">
      <w:startOverride w:val="1"/>
    </w:lvlOverride>
  </w:num>
  <w:num w:numId="4" w16cid:durableId="1282373370">
    <w:abstractNumId w:val="12"/>
    <w:lvlOverride w:ilvl="0">
      <w:startOverride w:val="1"/>
    </w:lvlOverride>
  </w:num>
  <w:num w:numId="5" w16cid:durableId="1745058390">
    <w:abstractNumId w:val="12"/>
    <w:lvlOverride w:ilvl="0">
      <w:startOverride w:val="1"/>
    </w:lvlOverride>
  </w:num>
  <w:num w:numId="6" w16cid:durableId="382100640">
    <w:abstractNumId w:val="12"/>
    <w:lvlOverride w:ilvl="0">
      <w:startOverride w:val="1"/>
    </w:lvlOverride>
  </w:num>
  <w:num w:numId="7" w16cid:durableId="292172233">
    <w:abstractNumId w:val="12"/>
    <w:lvlOverride w:ilvl="0">
      <w:startOverride w:val="1"/>
    </w:lvlOverride>
  </w:num>
  <w:num w:numId="8" w16cid:durableId="1449009297">
    <w:abstractNumId w:val="4"/>
  </w:num>
  <w:num w:numId="9" w16cid:durableId="1732078284">
    <w:abstractNumId w:val="8"/>
  </w:num>
  <w:num w:numId="10" w16cid:durableId="1005011811">
    <w:abstractNumId w:val="16"/>
  </w:num>
  <w:num w:numId="11" w16cid:durableId="1902984337">
    <w:abstractNumId w:val="14"/>
  </w:num>
  <w:num w:numId="12" w16cid:durableId="250360451">
    <w:abstractNumId w:val="17"/>
  </w:num>
  <w:num w:numId="13" w16cid:durableId="433089881">
    <w:abstractNumId w:val="13"/>
  </w:num>
  <w:num w:numId="14" w16cid:durableId="5791440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69B"/>
    <w:rsid w:val="000406C4"/>
    <w:rsid w:val="00043A36"/>
    <w:rsid w:val="0006063C"/>
    <w:rsid w:val="00067E4E"/>
    <w:rsid w:val="000720D1"/>
    <w:rsid w:val="000924E8"/>
    <w:rsid w:val="000935D3"/>
    <w:rsid w:val="000D2A38"/>
    <w:rsid w:val="000F281A"/>
    <w:rsid w:val="0012627F"/>
    <w:rsid w:val="0012797A"/>
    <w:rsid w:val="0015074B"/>
    <w:rsid w:val="0017322D"/>
    <w:rsid w:val="00192899"/>
    <w:rsid w:val="001E779E"/>
    <w:rsid w:val="001F18A2"/>
    <w:rsid w:val="001F661A"/>
    <w:rsid w:val="001F7648"/>
    <w:rsid w:val="00251180"/>
    <w:rsid w:val="002531CE"/>
    <w:rsid w:val="00255F5A"/>
    <w:rsid w:val="00257B14"/>
    <w:rsid w:val="00260540"/>
    <w:rsid w:val="0026759F"/>
    <w:rsid w:val="00275A9D"/>
    <w:rsid w:val="002847D8"/>
    <w:rsid w:val="00286469"/>
    <w:rsid w:val="0028753F"/>
    <w:rsid w:val="0029639D"/>
    <w:rsid w:val="002A5430"/>
    <w:rsid w:val="002E3013"/>
    <w:rsid w:val="002E7516"/>
    <w:rsid w:val="002F7897"/>
    <w:rsid w:val="00302A4B"/>
    <w:rsid w:val="003061C9"/>
    <w:rsid w:val="00326F90"/>
    <w:rsid w:val="00330BC0"/>
    <w:rsid w:val="00344064"/>
    <w:rsid w:val="003504DD"/>
    <w:rsid w:val="00376B5B"/>
    <w:rsid w:val="00394CF6"/>
    <w:rsid w:val="003E458D"/>
    <w:rsid w:val="003E546D"/>
    <w:rsid w:val="003E789B"/>
    <w:rsid w:val="003F6370"/>
    <w:rsid w:val="00433189"/>
    <w:rsid w:val="00455402"/>
    <w:rsid w:val="004705E9"/>
    <w:rsid w:val="004904C8"/>
    <w:rsid w:val="004905CB"/>
    <w:rsid w:val="004B254E"/>
    <w:rsid w:val="004C2C4D"/>
    <w:rsid w:val="004C2ECB"/>
    <w:rsid w:val="004E4939"/>
    <w:rsid w:val="00500501"/>
    <w:rsid w:val="005026D2"/>
    <w:rsid w:val="00510E9A"/>
    <w:rsid w:val="005156CC"/>
    <w:rsid w:val="00531EE6"/>
    <w:rsid w:val="00534B36"/>
    <w:rsid w:val="00544E25"/>
    <w:rsid w:val="005547D2"/>
    <w:rsid w:val="00570E27"/>
    <w:rsid w:val="0057613F"/>
    <w:rsid w:val="005A41B6"/>
    <w:rsid w:val="005D0A42"/>
    <w:rsid w:val="005D5DD1"/>
    <w:rsid w:val="005F641E"/>
    <w:rsid w:val="0062042A"/>
    <w:rsid w:val="006322D3"/>
    <w:rsid w:val="006500C0"/>
    <w:rsid w:val="00682F10"/>
    <w:rsid w:val="00687780"/>
    <w:rsid w:val="006A74AD"/>
    <w:rsid w:val="006B548B"/>
    <w:rsid w:val="006B54AC"/>
    <w:rsid w:val="006B65A2"/>
    <w:rsid w:val="006C1E18"/>
    <w:rsid w:val="006C67AC"/>
    <w:rsid w:val="006D2308"/>
    <w:rsid w:val="006D42E8"/>
    <w:rsid w:val="007019CF"/>
    <w:rsid w:val="00711723"/>
    <w:rsid w:val="007542F5"/>
    <w:rsid w:val="007561B2"/>
    <w:rsid w:val="00765F46"/>
    <w:rsid w:val="007671B9"/>
    <w:rsid w:val="007A706A"/>
    <w:rsid w:val="007B274A"/>
    <w:rsid w:val="007D0436"/>
    <w:rsid w:val="007E3FDA"/>
    <w:rsid w:val="007E7FFD"/>
    <w:rsid w:val="0083639C"/>
    <w:rsid w:val="00844487"/>
    <w:rsid w:val="00851A6A"/>
    <w:rsid w:val="008532CB"/>
    <w:rsid w:val="00853A29"/>
    <w:rsid w:val="008601F7"/>
    <w:rsid w:val="00861804"/>
    <w:rsid w:val="00862714"/>
    <w:rsid w:val="00873BEF"/>
    <w:rsid w:val="00897B57"/>
    <w:rsid w:val="008F31CD"/>
    <w:rsid w:val="00911FEA"/>
    <w:rsid w:val="00921BFA"/>
    <w:rsid w:val="00925B7C"/>
    <w:rsid w:val="00952BCD"/>
    <w:rsid w:val="00953B66"/>
    <w:rsid w:val="00961613"/>
    <w:rsid w:val="0097702B"/>
    <w:rsid w:val="00991777"/>
    <w:rsid w:val="009A09A6"/>
    <w:rsid w:val="009B32EF"/>
    <w:rsid w:val="009B598B"/>
    <w:rsid w:val="009F69AE"/>
    <w:rsid w:val="00A07F83"/>
    <w:rsid w:val="00A10D9A"/>
    <w:rsid w:val="00A26AE7"/>
    <w:rsid w:val="00A4604E"/>
    <w:rsid w:val="00A6267C"/>
    <w:rsid w:val="00A6430E"/>
    <w:rsid w:val="00A644D2"/>
    <w:rsid w:val="00A953D3"/>
    <w:rsid w:val="00AA1D8D"/>
    <w:rsid w:val="00AA1F3D"/>
    <w:rsid w:val="00AA2F0E"/>
    <w:rsid w:val="00AC5645"/>
    <w:rsid w:val="00AE1872"/>
    <w:rsid w:val="00AE3529"/>
    <w:rsid w:val="00AF1CA1"/>
    <w:rsid w:val="00AF237E"/>
    <w:rsid w:val="00AF72CE"/>
    <w:rsid w:val="00B04C38"/>
    <w:rsid w:val="00B47730"/>
    <w:rsid w:val="00B510D6"/>
    <w:rsid w:val="00B60C0B"/>
    <w:rsid w:val="00B673E0"/>
    <w:rsid w:val="00B8168F"/>
    <w:rsid w:val="00B86866"/>
    <w:rsid w:val="00B9183A"/>
    <w:rsid w:val="00B96909"/>
    <w:rsid w:val="00BB4D89"/>
    <w:rsid w:val="00BC2192"/>
    <w:rsid w:val="00BC51D5"/>
    <w:rsid w:val="00BC5A79"/>
    <w:rsid w:val="00BC6E03"/>
    <w:rsid w:val="00BF4448"/>
    <w:rsid w:val="00C1746C"/>
    <w:rsid w:val="00C221E6"/>
    <w:rsid w:val="00C22708"/>
    <w:rsid w:val="00C573DE"/>
    <w:rsid w:val="00C73A27"/>
    <w:rsid w:val="00C82FCC"/>
    <w:rsid w:val="00C94B52"/>
    <w:rsid w:val="00CA493F"/>
    <w:rsid w:val="00CB0664"/>
    <w:rsid w:val="00CD0F8F"/>
    <w:rsid w:val="00CD4E27"/>
    <w:rsid w:val="00CF51A2"/>
    <w:rsid w:val="00D12598"/>
    <w:rsid w:val="00D25988"/>
    <w:rsid w:val="00D36CCA"/>
    <w:rsid w:val="00D40460"/>
    <w:rsid w:val="00D4764E"/>
    <w:rsid w:val="00D47FCC"/>
    <w:rsid w:val="00D53B80"/>
    <w:rsid w:val="00D550B5"/>
    <w:rsid w:val="00D66B11"/>
    <w:rsid w:val="00D93D05"/>
    <w:rsid w:val="00DA723E"/>
    <w:rsid w:val="00DB1E38"/>
    <w:rsid w:val="00DC410D"/>
    <w:rsid w:val="00DF2C71"/>
    <w:rsid w:val="00E10CF6"/>
    <w:rsid w:val="00E22962"/>
    <w:rsid w:val="00E22BA8"/>
    <w:rsid w:val="00E40B28"/>
    <w:rsid w:val="00E41D27"/>
    <w:rsid w:val="00E601CA"/>
    <w:rsid w:val="00E73C1A"/>
    <w:rsid w:val="00F339A2"/>
    <w:rsid w:val="00F650D6"/>
    <w:rsid w:val="00F97626"/>
    <w:rsid w:val="00FA2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B71AF"/>
  <w14:defaultImageDpi w14:val="300"/>
  <w15:docId w15:val="{8DA64168-0691-0E40-A053-558BCED3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H Sarabun New" w:eastAsia="TH Sarabun New" w:hAnsi="TH Sarabun New" w:cs="TH Sarabun New"/>
      <w:color w:val="24332B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64" w:lineRule="auto"/>
      <w:outlineLvl w:val="0"/>
    </w:pPr>
    <w:rPr>
      <w:b/>
      <w:bCs/>
      <w:color w:val="1F6B45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b/>
      <w:bCs/>
      <w:color w:val="1F6B45"/>
      <w:sz w:val="38"/>
      <w:szCs w:val="3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b/>
      <w:bCs/>
      <w:color w:val="164D34"/>
      <w:sz w:val="34"/>
      <w:szCs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b/>
      <w:color w:val="164D34"/>
      <w:spacing w:val="5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64" w:lineRule="auto"/>
    </w:pPr>
    <w:rPr>
      <w:rFonts w:asciiTheme="majorHAnsi" w:eastAsiaTheme="majorEastAsia" w:hAnsiTheme="majorHAnsi" w:cstheme="majorBidi"/>
      <w:i/>
      <w:iCs/>
      <w:color w:val="5F6E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ind w:left="547" w:hanging="274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120" w:after="60"/>
    </w:pPr>
    <w:rPr>
      <w:rFonts w:ascii="TH Sarabun New" w:eastAsia="TH Sarabun New" w:hAnsi="TH Sarabun New" w:cs="TH Sarabun New"/>
      <w:b/>
      <w:color w:val="5F6E66"/>
      <w:sz w:val="26"/>
      <w:szCs w:val="26"/>
    </w:rPr>
  </w:style>
  <w:style w:type="paragraph" w:customStyle="1" w:styleId="SmallMuted">
    <w:name w:val="Small Muted"/>
    <w:pPr>
      <w:spacing w:after="80"/>
    </w:pPr>
    <w:rPr>
      <w:rFonts w:ascii="TH Sarabun New" w:eastAsia="TH Sarabun New" w:hAnsi="TH Sarabun New" w:cs="TH Sarabun New"/>
      <w:color w:val="5F6E66"/>
      <w:sz w:val="26"/>
      <w:szCs w:val="26"/>
    </w:rPr>
  </w:style>
  <w:style w:type="paragraph" w:customStyle="1" w:styleId="Checkpoint">
    <w:name w:val="Checkpoint"/>
    <w:pPr>
      <w:keepNext/>
      <w:spacing w:before="160" w:after="80"/>
    </w:pPr>
    <w:rPr>
      <w:rFonts w:ascii="TH Sarabun New" w:eastAsia="TH Sarabun New" w:hAnsi="TH Sarabun New" w:cs="TH Sarabun New"/>
      <w:b/>
      <w:color w:val="164D34"/>
      <w:sz w:val="34"/>
      <w:szCs w:val="34"/>
    </w:rPr>
  </w:style>
  <w:style w:type="character" w:styleId="PageNumber">
    <w:name w:val="page number"/>
    <w:basedOn w:val="DefaultParagraphFont"/>
    <w:uiPriority w:val="99"/>
    <w:semiHidden/>
    <w:unhideWhenUsed/>
    <w:rsid w:val="00A4604E"/>
  </w:style>
  <w:style w:type="character" w:styleId="Hyperlink">
    <w:name w:val="Hyperlink"/>
    <w:basedOn w:val="DefaultParagraphFont"/>
    <w:uiPriority w:val="99"/>
    <w:unhideWhenUsed/>
    <w:rsid w:val="00F976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626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2531CE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6228" w:themeFill="accent3" w:themeFillShade="80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73C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3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th-TH"/>
    </w:rPr>
  </w:style>
  <w:style w:type="table" w:styleId="GridTable4-Accent5">
    <w:name w:val="Grid Table 4 Accent 5"/>
    <w:basedOn w:val="TableNormal"/>
    <w:uiPriority w:val="49"/>
    <w:rsid w:val="003E546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573DE"/>
    <w:pPr>
      <w:spacing w:after="0" w:line="240" w:lineRule="auto"/>
    </w:pPr>
    <w:rPr>
      <w:rFonts w:ascii="TH Sarabun New" w:eastAsiaTheme="minorHAnsi" w:hAnsi="TH Sarabun New" w:cs="TH Sarabun New"/>
      <w:kern w:val="2"/>
      <w:sz w:val="32"/>
      <w:szCs w:val="32"/>
      <w:lang w:bidi="th-TH"/>
      <w14:ligatures w14:val="standardContextual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A3EB8ECD0EC4B9B5960881793B5E6" ma:contentTypeVersion="12" ma:contentTypeDescription="Create a new document." ma:contentTypeScope="" ma:versionID="e2405a2b258a10240d4e1fa4bf7a229b">
  <xsd:schema xmlns:xsd="http://www.w3.org/2001/XMLSchema" xmlns:xs="http://www.w3.org/2001/XMLSchema" xmlns:p="http://schemas.microsoft.com/office/2006/metadata/properties" xmlns:ns2="05b90f39-e18a-43f4-b146-7e792477634b" xmlns:ns3="e13050ba-4da4-417b-bec0-f052bbdcb2df" targetNamespace="http://schemas.microsoft.com/office/2006/metadata/properties" ma:root="true" ma:fieldsID="f01e76a30f0e285ca8f268bdbc17b65e" ns2:_="" ns3:_="">
    <xsd:import namespace="05b90f39-e18a-43f4-b146-7e792477634b"/>
    <xsd:import namespace="e13050ba-4da4-417b-bec0-f052bbdcb2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90f39-e18a-43f4-b146-7e79247763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b659c3f-3fa9-419a-8ade-f97b5930b8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050ba-4da4-417b-bec0-f052bbdcb2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96eb27-3080-442c-ae20-b999b151f001}" ma:internalName="TaxCatchAll" ma:showField="CatchAllData" ma:web="e13050ba-4da4-417b-bec0-f052bbdcb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5b90f39-e18a-43f4-b146-7e792477634b" xsi:nil="true"/>
    <TaxCatchAll xmlns="e13050ba-4da4-417b-bec0-f052bbdcb2df" xsi:nil="true"/>
    <lcf76f155ced4ddcb4097134ff3c332f xmlns="05b90f39-e18a-43f4-b146-7e792477634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AB3FBE-C737-410F-8023-C6B8CDAF0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90f39-e18a-43f4-b146-7e792477634b"/>
    <ds:schemaRef ds:uri="e13050ba-4da4-417b-bec0-f052bbdcb2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6C29A-7376-4B0B-AD95-7189F142CB87}">
  <ds:schemaRefs>
    <ds:schemaRef ds:uri="http://schemas.microsoft.com/office/2006/metadata/properties"/>
    <ds:schemaRef ds:uri="http://schemas.microsoft.com/office/infopath/2007/PartnerControls"/>
    <ds:schemaRef ds:uri="05b90f39-e18a-43f4-b146-7e792477634b"/>
    <ds:schemaRef ds:uri="e13050ba-4da4-417b-bec0-f052bbdcb2df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8F930F-DA9C-4335-8E66-E64F2420F0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5932</Words>
  <Characters>33813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ใบงาน Next.js และ TypeScript พื้นฐาน</vt:lpstr>
    </vt:vector>
  </TitlesOfParts>
  <Manager/>
  <Company/>
  <LinksUpToDate>false</LinksUpToDate>
  <CharactersWithSpaces>39666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Next.js และ TypeScript พื้นฐาน</dc:title>
  <dc:subject>10301231 Web Technology - Guided Lab</dc:subject>
  <dc:creator>รายวิชา 10301231 Web Technology</dc:creator>
  <cp:keywords>Next.js, TypeScript, TSX, App Router, Guided Lab</cp:keywords>
  <dc:description>generated by python-docx</dc:description>
  <cp:lastModifiedBy>6804101311 Jiraphat Kettra</cp:lastModifiedBy>
  <cp:revision>2</cp:revision>
  <dcterms:created xsi:type="dcterms:W3CDTF">2026-09-23T13:18:00Z</dcterms:created>
  <dcterms:modified xsi:type="dcterms:W3CDTF">2026-09-23T13:18:00Z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0x01010057FA3EB8ECD0EC4B9B5960881793B5E6</vt:lpwstr>
  </property>
</Properties>
</file>